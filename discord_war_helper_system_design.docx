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디코방 내전 도우미</w:t>
      </w:r>
    </w:p>
    <w:p>
      <w:pPr>
        <w:jc w:val="center"/>
      </w:pPr>
      <w:r>
        <w:rPr>
          <w:sz w:val="30"/>
        </w:rPr>
        <w:t>Discord 기반 내전 팀 밸런싱 및 전적 아카이빙 시스템</w:t>
      </w:r>
    </w:p>
    <w:p>
      <w:pPr>
        <w:jc w:val="center"/>
      </w:pPr>
      <w:r>
        <w:rPr>
          <w:color w:val="646464"/>
          <w:sz w:val="22"/>
        </w:rPr>
        <w:t>System Design 문서 (Version 1.0)</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항목</w:t>
            </w:r>
          </w:p>
        </w:tc>
        <w:tc>
          <w:tcPr>
            <w:tcW w:type="dxa" w:w="5112"/>
            <w:vAlign w:val="center"/>
            <w:shd w:fill="1F4E78"/>
          </w:tcPr>
          <w:p>
            <w:r/>
            <w:r>
              <w:rPr>
                <w:b/>
                <w:color w:val="FFFFFF"/>
                <w:sz w:val="18"/>
              </w:rPr>
              <w:t>내용</w:t>
            </w:r>
          </w:p>
        </w:tc>
      </w:tr>
      <w:tr>
        <w:tc>
          <w:tcPr>
            <w:tcW w:type="dxa" w:w="5112"/>
            <w:vAlign w:val="center"/>
          </w:tcPr>
          <w:p>
            <w:r/>
            <w:r>
              <w:rPr>
                <w:b w:val="0"/>
                <w:sz w:val="17"/>
              </w:rPr>
              <w:t>문서 목적</w:t>
            </w:r>
          </w:p>
        </w:tc>
        <w:tc>
          <w:tcPr>
            <w:tcW w:type="dxa" w:w="5112"/>
            <w:vAlign w:val="center"/>
          </w:tcPr>
          <w:p>
            <w:r/>
            <w:r>
              <w:rPr>
                <w:b w:val="0"/>
                <w:sz w:val="17"/>
              </w:rPr>
              <w:t>서비스의 기능, 데이터 구조, 팀 생성 알고리즘, 개발 경과와 운영 고려사항을 정의한다.</w:t>
            </w:r>
          </w:p>
        </w:tc>
      </w:tr>
      <w:tr>
        <w:tc>
          <w:tcPr>
            <w:tcW w:type="dxa" w:w="5112"/>
            <w:vAlign w:val="center"/>
          </w:tcPr>
          <w:p>
            <w:r/>
            <w:r>
              <w:rPr>
                <w:b w:val="0"/>
                <w:sz w:val="17"/>
              </w:rPr>
              <w:t>문서 상태</w:t>
            </w:r>
          </w:p>
        </w:tc>
        <w:tc>
          <w:tcPr>
            <w:tcW w:type="dxa" w:w="5112"/>
            <w:vAlign w:val="center"/>
          </w:tcPr>
          <w:p>
            <w:r>
              <w:t>Version 1.0 — 2026-09-08 기준 구현 확정판. 초안과 달라진 결정은 각 장에 이유와 함께 남긴다.</w:t>
            </w:r>
            <w:r>
              <w:rPr>
                <w:b w:val="0"/>
                <w:sz w:val="17"/>
              </w:rPr>
            </w:r>
          </w:p>
        </w:tc>
      </w:tr>
      <w:tr>
        <w:tc>
          <w:tcPr>
            <w:tcW w:type="dxa" w:w="5112"/>
            <w:vAlign w:val="center"/>
          </w:tcPr>
          <w:p>
            <w:r/>
            <w:r>
              <w:rPr>
                <w:b w:val="0"/>
                <w:sz w:val="17"/>
              </w:rPr>
              <w:t>주력 게임</w:t>
            </w:r>
          </w:p>
        </w:tc>
        <w:tc>
          <w:tcPr>
            <w:tcW w:type="dxa" w:w="5112"/>
            <w:vAlign w:val="center"/>
          </w:tcPr>
          <w:p>
            <w:r/>
            <w:r>
              <w:rPr>
                <w:b w:val="0"/>
                <w:sz w:val="17"/>
              </w:rPr>
              <w:t>League of Legends (LoL)</w:t>
            </w:r>
          </w:p>
        </w:tc>
      </w:tr>
      <w:tr>
        <w:tc>
          <w:tcPr>
            <w:tcW w:type="dxa" w:w="5112"/>
            <w:vAlign w:val="center"/>
          </w:tcPr>
          <w:p>
            <w:r/>
            <w:r>
              <w:rPr>
                <w:b w:val="0"/>
                <w:sz w:val="17"/>
              </w:rPr>
              <w:t>주요 사용자</w:t>
            </w:r>
          </w:p>
        </w:tc>
        <w:tc>
          <w:tcPr>
            <w:tcW w:type="dxa" w:w="5112"/>
            <w:vAlign w:val="center"/>
          </w:tcPr>
          <w:p>
            <w:r/>
            <w:r>
              <w:rPr>
                <w:b w:val="0"/>
                <w:sz w:val="17"/>
              </w:rPr>
              <w:t>Discord 서버의 내전 참가자와 관전자. 별도의 관리자 역할을 두지 않는다.</w:t>
            </w:r>
          </w:p>
        </w:tc>
      </w:tr>
      <w:tr>
        <w:tc>
          <w:tcPr>
            <w:tcW w:type="dxa" w:w="5112"/>
            <w:vAlign w:val="center"/>
          </w:tcPr>
          <w:p>
            <w:r/>
            <w:r>
              <w:rPr>
                <w:b w:val="0"/>
                <w:sz w:val="17"/>
              </w:rPr>
              <w:t>핵심 가치</w:t>
            </w:r>
          </w:p>
        </w:tc>
        <w:tc>
          <w:tcPr>
            <w:tcW w:type="dxa" w:w="5112"/>
            <w:vAlign w:val="center"/>
          </w:tcPr>
          <w:p>
            <w:r/>
            <w:r>
              <w:rPr>
                <w:b w:val="0"/>
                <w:sz w:val="17"/>
              </w:rPr>
              <w:t>전적과 라인 숙련도를 이용한 공정한 팀 구성 + 내전 이력의 장기 축적</w:t>
            </w:r>
          </w:p>
        </w:tc>
      </w:tr>
      <w:tr>
        <w:tc>
          <w:tcPr>
            <w:tcW w:type="dxa" w:w="5112"/>
            <w:vAlign w:val="center"/>
          </w:tcPr>
          <w:p>
            <w:r/>
            <w:r>
              <w:rPr>
                <w:b w:val="0"/>
                <w:sz w:val="17"/>
              </w:rPr>
              <w:t>실제 스택</w:t>
            </w:r>
          </w:p>
        </w:tc>
        <w:tc>
          <w:tcPr>
            <w:tcW w:type="dxa" w:w="5112"/>
            <w:vAlign w:val="center"/>
          </w:tcPr>
          <w:p>
            <w:r/>
            <w:r>
              <w:rPr>
                <w:b w:val="0"/>
                <w:sz w:val="17"/>
              </w:rPr>
              <w:t>Python 3.9+, discord.py, SQLAlchemy(asyncio) + aiosqlite, Alembic, httpx,</w:t>
              <w:br/>
              <w:t>pydantic-settings, SQLite 단일 파일, Riot API</w:t>
            </w:r>
          </w:p>
        </w:tc>
      </w:tr>
      <w:tr>
        <w:tc>
          <w:tcPr>
            <w:tcW w:type="dxa" w:w="5112"/>
            <w:vAlign w:val="center"/>
          </w:tcPr>
          <w:p>
            <w:r/>
            <w:r>
              <w:rPr>
                <w:b w:val="0"/>
                <w:sz w:val="17"/>
              </w:rPr>
              <w:t>실행 형태</w:t>
            </w:r>
          </w:p>
        </w:tc>
        <w:tc>
          <w:tcPr>
            <w:tcW w:type="dxa" w:w="5112"/>
            <w:vAlign w:val="center"/>
          </w:tcPr>
          <w:p>
            <w:r>
              <w:t>GCP Compute Engine e2-micro(us-central1) 에서 systemd 서비스로 상시 띄운다. 컨테이너·브로커는 없다.</w:t>
            </w:r>
            <w:r>
              <w:rPr>
                <w:b w:val="0"/>
                <w:sz w:val="17"/>
              </w:rPr>
            </w:r>
          </w:p>
        </w:tc>
      </w:tr>
    </w:tbl>
    <w:p/>
    <w:p>
      <w:r>
        <w:br w:type="page"/>
      </w:r>
    </w:p>
    <w:p>
      <w:pPr>
        <w:pStyle w:val="Heading1"/>
      </w:pPr>
      <w:r>
        <w:t>1. 서비스 개요</w:t>
      </w:r>
    </w:p>
    <w:p>
      <w:r>
        <w:t>본 서비스는 Discord 봇을 통해 서버 구성원의 게임 계정을 등록하고, Riot API 에서 확보한 전적과 사용자가 입력한 선호 라인, 서버 인원이 서로 매긴 주관 지표를 바탕으로 내전 팀을 자동 생성하는 시스템이다. 경기 종료 후 결과를 저장하여 이후 내전의 팀 밸런싱에 다시 활용한다.</w:t>
      </w:r>
    </w:p>
    <w:p>
      <w:r>
        <w:rPr>
          <w:b/>
        </w:rPr>
        <w:t>핵심 문제 정의</w:t>
      </w:r>
    </w:p>
    <w:p>
      <w:pPr>
        <w:pStyle w:val="ListBullet"/>
      </w:pPr>
      <w:r>
        <w:t>단순 티어 기준으로 팀을 나누면 라인별 숙련도 차이와 최근 폼을 반영하기 어렵다.</w:t>
      </w:r>
    </w:p>
    <w:p>
      <w:pPr>
        <w:pStyle w:val="ListBullet"/>
      </w:pPr>
      <w:r>
        <w:t>내전이 반복될수록 이전 경기 데이터가 쌓이지만 이를 다음 팀 생성에 활용하기 어렵다.</w:t>
      </w:r>
    </w:p>
    <w:p>
      <w:pPr>
        <w:pStyle w:val="ListBullet"/>
      </w:pPr>
      <w:r>
        <w:t>매 경기마다 사람이 참가자와 포지션을 확인하고 수동으로 팀을 맞추는 비용이 발생한다.</w:t>
      </w:r>
    </w:p>
    <w:p>
      <w:pPr>
        <w:pStyle w:val="ListBullet"/>
      </w:pPr>
      <w:r>
        <w:t>사설 게임은 Riot 공개 API(match-v5) 가 돌려주지 않아, 정작 내전 개인 성적을 쌓을 방법이 없다.</w:t>
      </w:r>
    </w:p>
    <w:p>
      <w:pPr>
        <w:pStyle w:val="ListBullet"/>
      </w:pPr>
      <w:r>
        <w:t>오더 능력이나 챔피언폭처럼 랭크·KDA 로는 잡히지 않는 요소가 실제 내전 재미를 크게 좌우한다.</w:t>
      </w:r>
    </w:p>
    <w:p>
      <w:r>
        <w:rPr>
          <w:b/>
        </w:rPr>
        <w:t>서비스 목표</w:t>
      </w:r>
    </w:p>
    <w:p>
      <w:pPr>
        <w:pStyle w:val="ListBullet"/>
      </w:pPr>
      <w:r>
        <w:t>Discord 안에서 모집, 팀 생성, 결과 확정, 평점까지 모두 끝낸다.</w:t>
      </w:r>
    </w:p>
    <w:p>
      <w:pPr>
        <w:pStyle w:val="ListBullet"/>
      </w:pPr>
      <w:r>
        <w:t>기본 실력, 라인 숙련도, 선호 라인, 최근 폼, 내전 이력으로 팀 간 전투력 차이를 최소화한다.</w:t>
      </w:r>
    </w:p>
    <w:p>
      <w:pPr>
        <w:pStyle w:val="ListBullet"/>
      </w:pPr>
      <w:r>
        <w:t>LoL 클라이언트가 내주는 사설 전적 파일을 받아 내전 개인 성적을 구조화해 축적한다.</w:t>
      </w:r>
    </w:p>
    <w:p>
      <w:pPr>
        <w:pStyle w:val="ListBullet"/>
      </w:pPr>
      <w:r>
        <w:t>경기 후 상호 평점으로 MVP 를 뽑아 기록에 남지 않는 기여를 드러낸다.</w:t>
      </w:r>
    </w:p>
    <w:p>
      <w:pPr>
        <w:pStyle w:val="ListBullet"/>
      </w:pPr>
      <w:r>
        <w:t>친목 내전이므로 관리자가 없어도 멈추지 않게 한다.</w:t>
      </w:r>
    </w:p>
    <w:p/>
    <w:p>
      <w:pPr>
        <w:pStyle w:val="Heading1"/>
      </w:pPr>
      <w:r>
        <w:t>2. 서비스 구성도</w:t>
      </w:r>
    </w:p>
    <w:p>
      <w:r>
        <w:t>봇 프로세스 하나가 명령 처리, 점수 계산, 팀 탐색, 저장을 모두 담당한다. 별도의 API 서버·워커·브로커가 없고, 데이터베이스는 저장소 루트의 SQLite 파일 하나다.</w:t>
      </w:r>
    </w:p>
    <w:tbl>
      <w:tblPr>
        <w:tblStyle w:val="TableGrid"/>
        <w:tblW w:type="auto" w:w="0"/>
        <w:jc w:val="center"/>
        <w:tblLook w:firstColumn="1" w:firstRow="1" w:lastColumn="0" w:lastRow="0" w:noHBand="0" w:noVBand="1" w:val="04A0"/>
      </w:tblPr>
      <w:tblGrid>
        <w:gridCol w:w="2044"/>
        <w:gridCol w:w="2044"/>
        <w:gridCol w:w="2044"/>
        <w:gridCol w:w="2044"/>
        <w:gridCol w:w="2044"/>
      </w:tblGrid>
      <w:tr>
        <w:trPr>
          <w:tblHeader w:val="true"/>
        </w:trPr>
        <w:tc>
          <w:tcPr>
            <w:tcW w:type="dxa" w:w="2044"/>
            <w:vAlign w:val="center"/>
            <w:shd w:fill="1F4E78"/>
          </w:tcPr>
          <w:p>
            <w:r/>
            <w:r>
              <w:rPr>
                <w:b/>
                <w:color w:val="FFFFFF"/>
                <w:sz w:val="18"/>
              </w:rPr>
              <w:t>Discord</w:t>
            </w:r>
          </w:p>
        </w:tc>
        <w:tc>
          <w:tcPr>
            <w:tcW w:type="dxa" w:w="2044"/>
            <w:vAlign w:val="center"/>
            <w:shd w:fill="1F4E78"/>
          </w:tcPr>
          <w:p>
            <w:r/>
            <w:r>
              <w:rPr>
                <w:b/>
                <w:color w:val="FFFFFF"/>
                <w:sz w:val="18"/>
              </w:rPr>
              <w:t>Bot Service</w:t>
            </w:r>
          </w:p>
        </w:tc>
        <w:tc>
          <w:tcPr>
            <w:tcW w:type="dxa" w:w="2044"/>
            <w:vAlign w:val="center"/>
            <w:shd w:fill="1F4E78"/>
          </w:tcPr>
          <w:p>
            <w:r/>
            <w:r>
              <w:rPr>
                <w:b/>
                <w:color w:val="FFFFFF"/>
                <w:sz w:val="18"/>
              </w:rPr>
              <w:t>Domain Services</w:t>
            </w:r>
          </w:p>
        </w:tc>
        <w:tc>
          <w:tcPr>
            <w:tcW w:type="dxa" w:w="2044"/>
            <w:vAlign w:val="center"/>
            <w:shd w:fill="1F4E78"/>
          </w:tcPr>
          <w:p>
            <w:r/>
            <w:r>
              <w:rPr>
                <w:b/>
                <w:color w:val="FFFFFF"/>
                <w:sz w:val="18"/>
              </w:rPr>
              <w:t>Database</w:t>
            </w:r>
          </w:p>
        </w:tc>
        <w:tc>
          <w:tcPr>
            <w:tcW w:type="dxa" w:w="2044"/>
            <w:vAlign w:val="center"/>
            <w:shd w:fill="1F4E78"/>
          </w:tcPr>
          <w:p>
            <w:r/>
            <w:r>
              <w:rPr>
                <w:b/>
                <w:color w:val="FFFFFF"/>
                <w:sz w:val="18"/>
              </w:rPr>
              <w:t>External</w:t>
            </w:r>
          </w:p>
        </w:tc>
      </w:tr>
      <w:tr>
        <w:tc>
          <w:tcPr>
            <w:tcW w:type="dxa" w:w="2044"/>
            <w:vAlign w:val="center"/>
          </w:tcPr>
          <w:p>
            <w:r/>
            <w:r>
              <w:rPr>
                <w:b w:val="0"/>
                <w:sz w:val="17"/>
              </w:rPr>
              <w:t>Slash Commands</w:t>
              <w:br/>
              <w:t>Buttons / Select Menu</w:t>
              <w:br/>
              <w:t>영속 뷰(재시작 복구)</w:t>
              <w:br/>
              <w:t>Ephemeral 응답</w:t>
            </w:r>
          </w:p>
        </w:tc>
        <w:tc>
          <w:tcPr>
            <w:tcW w:type="dxa" w:w="2044"/>
            <w:vAlign w:val="center"/>
          </w:tcPr>
          <w:p>
            <w:r/>
            <w:r>
              <w:rPr>
                <w:b w:val="0"/>
                <w:sz w:val="17"/>
              </w:rPr>
              <w:t>discord.py Cog</w:t>
              <w:br/>
              <w:t>app/bot/commands</w:t>
              <w:br/>
              <w:t>app/bot/views</w:t>
              <w:br/>
              <w:t>WarBot.setup_hook</w:t>
            </w:r>
          </w:p>
        </w:tc>
        <w:tc>
          <w:tcPr>
            <w:tcW w:type="dxa" w:w="2044"/>
            <w:vAlign w:val="center"/>
          </w:tcPr>
          <w:p>
            <w:r/>
            <w:r>
              <w:rPr>
                <w:b w:val="0"/>
                <w:sz w:val="17"/>
              </w:rPr>
              <w:t>scoring (점수화)</w:t>
              <w:br/>
              <w:t>matchmaking (팀 탐색)</w:t>
              <w:br/>
              <w:t>stats (집계)</w:t>
              <w:br/>
              <w:t>replay (전적 파일)</w:t>
              <w:br/>
              <w:t>riot (API 클라이언트)</w:t>
            </w:r>
          </w:p>
        </w:tc>
        <w:tc>
          <w:tcPr>
            <w:tcW w:type="dxa" w:w="2044"/>
            <w:vAlign w:val="center"/>
          </w:tcPr>
          <w:p>
            <w:r/>
            <w:r>
              <w:rPr>
                <w:b w:val="0"/>
                <w:sz w:val="17"/>
              </w:rPr>
              <w:t>SQLite + aiosqlite</w:t>
              <w:br/>
              <w:t>Alembic 마이그레이션</w:t>
              <w:br/>
              <w:t>repositories 계층</w:t>
              <w:br/>
              <w:t>9개 테이블</w:t>
            </w:r>
          </w:p>
        </w:tc>
        <w:tc>
          <w:tcPr>
            <w:tcW w:type="dxa" w:w="2044"/>
            <w:vAlign w:val="center"/>
          </w:tcPr>
          <w:p>
            <w:r/>
            <w:r>
              <w:rPr>
                <w:b w:val="0"/>
                <w:sz w:val="17"/>
              </w:rPr>
              <w:t>Riot Account-v1</w:t>
              <w:br/>
              <w:t>League-v4 / Match-v5</w:t>
              <w:br/>
              <w:t>Champion Mastery-v4</w:t>
              <w:br/>
              <w:t>LCU 전적 JSON</w:t>
              <w:br/>
              <w:t>Claude API (대본 채점)</w:t>
            </w:r>
          </w:p>
        </w:tc>
      </w:tr>
    </w:tbl>
    <w:p>
      <w:r>
        <w:rPr>
          <w:b/>
        </w:rPr>
        <w:t>초안과 달라진 점</w:t>
      </w:r>
    </w:p>
    <w:p>
      <w:pPr>
        <w:pStyle w:val="ListBullet"/>
      </w:pPr>
      <w:r>
        <w:t>PostgreSQL + Docker → SQLite 단일 파일. 사용 규모가 한 서버·10명 단위라 컨테이너와 DB 서버를 띄우는 운영 비용이 얻는 것보다 컸다. 기동할 때마다 Alembic 이 스키마를 최신으로 맞추므로 설치 절차가 없다.</w:t>
      </w:r>
    </w:p>
    <w:p>
      <w:pPr>
        <w:pStyle w:val="ListBullet"/>
      </w:pPr>
      <w:r>
        <w:t>FastAPI / Redis / Background Worker 분리는 도입하지 않았다. 팀 탐색만 1초 이상 걸리므로 그 구간만 asyncio.to_thread 로 옮겨 이벤트 루프를 막지 않는다.</w:t>
      </w:r>
    </w:p>
    <w:p>
      <w:pPr>
        <w:pStyle w:val="ListBullet"/>
      </w:pPr>
      <w:r>
        <w:t>Champion Mastery-v4 는 쓰되 테이블로 저장하지 않는다. 응답에서 챔피언폭을 계산해 player_stats.champion_pool 하나로 접어 넣고, 6.3 의 동료평가와 평균낸다.</w:t>
      </w:r>
    </w:p>
    <w:p>
      <w:pPr>
        <w:pStyle w:val="ListBullet"/>
      </w:pPr>
      <w:r>
        <w:t>사설 게임 전적은 외부 API 경로가 없어, 사용자가 클라이언트에서 뽑은 JSON 을 /결과 에 첨부하는 입력 경로를 추가했다.</w:t>
      </w:r>
    </w:p>
    <w:p>
      <w:r>
        <w:rPr>
          <w:b/>
        </w:rPr>
        <w:t>데이터 흐름</w:t>
      </w:r>
    </w:p>
    <w:p>
      <w:r>
        <w:t>Discord 입력 → Cog 명령 처리 → DB 조회(필요하면 Riot API 갱신) → 플레이어 점수 계산 → 팀 조합 탐색(별도 스레드) → 결과 출력 → 경기 종료 후 결과 저장(버튼 또는 전적 파일) → 평점 수집 → 다음 내전의 입력값으로 재사용.</w:t>
      </w:r>
    </w:p>
    <w:p/>
    <w:p>
      <w:pPr>
        <w:pStyle w:val="Heading1"/>
      </w:pPr>
      <w:r>
        <w:t>3. 주요 기능 요구사항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명령</w:t>
            </w:r>
          </w:p>
        </w:tc>
        <w:tc>
          <w:tcPr>
            <w:tcW w:type="dxa" w:w="3408"/>
            <w:vAlign w:val="center"/>
            <w:shd w:fill="1F4E78"/>
          </w:tcPr>
          <w:p>
            <w:r/>
            <w:r>
              <w:rPr>
                <w:b/>
                <w:color w:val="FFFFFF"/>
                <w:sz w:val="18"/>
              </w:rPr>
              <w:t>설명</w:t>
            </w:r>
          </w:p>
        </w:tc>
        <w:tc>
          <w:tcPr>
            <w:tcW w:type="dxa" w:w="3408"/>
            <w:vAlign w:val="center"/>
            <w:shd w:fill="1F4E78"/>
          </w:tcPr>
          <w:p>
            <w:r/>
            <w:r>
              <w:rPr>
                <w:b/>
                <w:color w:val="FFFFFF"/>
                <w:sz w:val="18"/>
              </w:rPr>
              <w:t>상태</w:t>
            </w:r>
          </w:p>
        </w:tc>
      </w:tr>
      <w:tr>
        <w:tc>
          <w:tcPr>
            <w:tcW w:type="dxa" w:w="3408"/>
            <w:vAlign w:val="center"/>
          </w:tcPr>
          <w:p>
            <w:r/>
            <w:r>
              <w:rPr>
                <w:b w:val="0"/>
                <w:sz w:val="17"/>
              </w:rPr>
              <w:t>/전적등록 게임이름#태그</w:t>
            </w:r>
          </w:p>
        </w:tc>
        <w:tc>
          <w:tcPr>
            <w:tcW w:type="dxa" w:w="3408"/>
            <w:vAlign w:val="center"/>
          </w:tcPr>
          <w:p>
            <w:r/>
            <w:r>
              <w:rPr>
                <w:b w:val="0"/>
                <w:sz w:val="17"/>
              </w:rPr>
              <w:t>Riot 계정을 연결하고 랭크와 최근 20경기를 받아온다.</w:t>
            </w:r>
          </w:p>
        </w:tc>
        <w:tc>
          <w:tcPr>
            <w:tcW w:type="dxa" w:w="3408"/>
            <w:vAlign w:val="center"/>
          </w:tcPr>
          <w:p>
            <w:r/>
            <w:r>
              <w:rPr>
                <w:b w:val="0"/>
                <w:sz w:val="17"/>
              </w:rPr>
              <w:t>구현</w:t>
            </w:r>
          </w:p>
        </w:tc>
      </w:tr>
      <w:tr>
        <w:tc>
          <w:tcPr>
            <w:tcW w:type="dxa" w:w="3408"/>
            <w:vAlign w:val="center"/>
          </w:tcPr>
          <w:p>
            <w:r/>
            <w:r>
              <w:rPr>
                <w:b w:val="0"/>
                <w:sz w:val="17"/>
              </w:rPr>
              <w:t>/전적갱신</w:t>
            </w:r>
          </w:p>
        </w:tc>
        <w:tc>
          <w:tcPr>
            <w:tcW w:type="dxa" w:w="3408"/>
            <w:vAlign w:val="center"/>
          </w:tcPr>
          <w:p>
            <w:r/>
            <w:r>
              <w:rPr>
                <w:b w:val="0"/>
                <w:sz w:val="17"/>
              </w:rPr>
              <w:t>등록한 계정의 전적을 Riot ID 재입력 없이 다시 받아온다.</w:t>
            </w:r>
          </w:p>
        </w:tc>
        <w:tc>
          <w:tcPr>
            <w:tcW w:type="dxa" w:w="3408"/>
            <w:vAlign w:val="center"/>
          </w:tcPr>
          <w:p>
            <w:r/>
            <w:r>
              <w:rPr>
                <w:b w:val="0"/>
                <w:sz w:val="17"/>
              </w:rPr>
              <w:t>구현</w:t>
            </w:r>
          </w:p>
        </w:tc>
      </w:tr>
      <w:tr>
        <w:tc>
          <w:tcPr>
            <w:tcW w:type="dxa" w:w="3408"/>
            <w:vAlign w:val="center"/>
          </w:tcPr>
          <w:p>
            <w:r/>
            <w:r>
              <w:rPr>
                <w:b w:val="0"/>
                <w:sz w:val="17"/>
              </w:rPr>
              <w:t>/부계정등록 게임이름#태그</w:t>
            </w:r>
          </w:p>
        </w:tc>
        <w:tc>
          <w:tcPr>
            <w:tcW w:type="dxa" w:w="3408"/>
            <w:vAlign w:val="center"/>
          </w:tcPr>
          <w:p>
            <w:r/>
            <w:r>
              <w:rPr>
                <w:b w:val="0"/>
                <w:sz w:val="17"/>
              </w:rPr>
              <w:t>내전에서 쓰는 부계정 Riot ID 를 등록한다. 매칭에만 쓴다.</w:t>
            </w:r>
          </w:p>
        </w:tc>
        <w:tc>
          <w:tcPr>
            <w:tcW w:type="dxa" w:w="3408"/>
            <w:vAlign w:val="center"/>
          </w:tcPr>
          <w:p>
            <w:r/>
            <w:r>
              <w:rPr>
                <w:b w:val="0"/>
                <w:sz w:val="17"/>
              </w:rPr>
              <w:t>구현</w:t>
            </w:r>
          </w:p>
        </w:tc>
      </w:tr>
      <w:tr>
        <w:tc>
          <w:tcPr>
            <w:tcW w:type="dxa" w:w="3408"/>
            <w:vAlign w:val="center"/>
          </w:tcPr>
          <w:p>
            <w:r/>
            <w:r>
              <w:rPr>
                <w:b w:val="0"/>
                <w:sz w:val="17"/>
              </w:rPr>
              <w:t>/부계정삭제</w:t>
            </w:r>
          </w:p>
        </w:tc>
        <w:tc>
          <w:tcPr>
            <w:tcW w:type="dxa" w:w="3408"/>
            <w:vAlign w:val="center"/>
          </w:tcPr>
          <w:p>
            <w:r/>
            <w:r>
              <w:rPr>
                <w:b w:val="0"/>
                <w:sz w:val="17"/>
              </w:rPr>
              <w:t>등록한 부계정을 보고 골라서 지운다.</w:t>
            </w:r>
          </w:p>
        </w:tc>
        <w:tc>
          <w:tcPr>
            <w:tcW w:type="dxa" w:w="3408"/>
            <w:vAlign w:val="center"/>
          </w:tcPr>
          <w:p>
            <w:r/>
            <w:r>
              <w:rPr>
                <w:b w:val="0"/>
                <w:sz w:val="17"/>
              </w:rPr>
              <w:t>구현</w:t>
            </w:r>
          </w:p>
        </w:tc>
      </w:tr>
      <w:tr>
        <w:tc>
          <w:tcPr>
            <w:tcW w:type="dxa" w:w="3408"/>
            <w:vAlign w:val="center"/>
          </w:tcPr>
          <w:p>
            <w:r>
              <w:t>/본계정변경</w:t>
            </w:r>
            <w:r>
              <w:rPr>
                <w:b w:val="0"/>
                <w:sz w:val="17"/>
              </w:rPr>
            </w:r>
          </w:p>
        </w:tc>
        <w:tc>
          <w:tcPr>
            <w:tcW w:type="dxa" w:w="3408"/>
            <w:vAlign w:val="center"/>
          </w:tcPr>
          <w:p>
            <w:r>
              <w:t>부계정을 본계정으로 올린다. 솔랭 지표는 본계정에서만 받으므로, 부계정 티어가 더 높아졌을 때 쓴다. 쓰던 본계정은 부계정으로 내려간다.</w:t>
            </w:r>
            <w:r>
              <w:rPr>
                <w:b w:val="0"/>
                <w:sz w:val="17"/>
              </w:rPr>
            </w:r>
          </w:p>
        </w:tc>
        <w:tc>
          <w:tcPr>
            <w:tcW w:type="dxa" w:w="3408"/>
            <w:vAlign w:val="center"/>
          </w:tcPr>
          <w:p>
            <w:r>
              <w:t>구현</w:t>
            </w:r>
            <w:r>
              <w:rPr>
                <w:b w:val="0"/>
                <w:sz w:val="17"/>
              </w:rPr>
            </w:r>
          </w:p>
        </w:tc>
      </w:tr>
      <w:tr>
        <w:tc>
          <w:tcPr>
            <w:tcW w:type="dxa" w:w="3408"/>
            <w:vAlign w:val="center"/>
          </w:tcPr>
          <w:p>
            <w:r/>
            <w:r>
              <w:rPr>
                <w:b w:val="0"/>
                <w:sz w:val="17"/>
              </w:rPr>
              <w:t>/라인설정</w:t>
            </w:r>
          </w:p>
        </w:tc>
        <w:tc>
          <w:tcPr>
            <w:tcW w:type="dxa" w:w="3408"/>
            <w:vAlign w:val="center"/>
          </w:tcPr>
          <w:p>
            <w:r/>
            <w:r>
              <w:rPr>
                <w:b w:val="0"/>
                <w:sz w:val="17"/>
              </w:rPr>
              <w:t>선호라인 1순위 / 2순위 / 기피라인을 Select Menu 로 고른다.</w:t>
            </w:r>
          </w:p>
        </w:tc>
        <w:tc>
          <w:tcPr>
            <w:tcW w:type="dxa" w:w="3408"/>
            <w:vAlign w:val="center"/>
          </w:tcPr>
          <w:p>
            <w:r/>
            <w:r>
              <w:rPr>
                <w:b w:val="0"/>
                <w:sz w:val="17"/>
              </w:rPr>
              <w:t>구현</w:t>
            </w:r>
          </w:p>
        </w:tc>
      </w:tr>
      <w:tr>
        <w:tc>
          <w:tcPr>
            <w:tcW w:type="dxa" w:w="3408"/>
            <w:vAlign w:val="center"/>
          </w:tcPr>
          <w:p>
            <w:r>
              <w:t>/내점수</w:t>
            </w:r>
            <w:r>
              <w:rPr>
                <w:b w:val="0"/>
                <w:sz w:val="17"/>
              </w:rPr>
            </w:r>
          </w:p>
        </w:tc>
        <w:tc>
          <w:tcPr>
            <w:tcW w:type="dxa" w:w="3408"/>
            <w:vAlign w:val="center"/>
          </w:tcPr>
          <w:p>
            <w:r>
              <w:t>내 종합 점수와 서버 순위, 솔로랭크 전적, 선호 라인, 내전 요약, MVP 횟수를 티어 엠블럼과 함께 본다.</w:t>
            </w:r>
            <w:r>
              <w:rPr>
                <w:b w:val="0"/>
                <w:sz w:val="17"/>
              </w:rPr>
            </w:r>
          </w:p>
        </w:tc>
        <w:tc>
          <w:tcPr>
            <w:tcW w:type="dxa" w:w="3408"/>
            <w:vAlign w:val="center"/>
          </w:tcPr>
          <w:p>
            <w:r/>
            <w:r>
              <w:rPr>
                <w:b w:val="0"/>
                <w:sz w:val="17"/>
              </w:rPr>
              <w:t>구현</w:t>
            </w:r>
          </w:p>
        </w:tc>
      </w:tr>
      <w:tr>
        <w:tc>
          <w:tcPr>
            <w:tcW w:type="dxa" w:w="3408"/>
            <w:vAlign w:val="center"/>
          </w:tcPr>
          <w:p>
            <w:r>
              <w:t>/랭킹</w:t>
            </w:r>
            <w:r>
              <w:rPr>
                <w:b w:val="0"/>
                <w:sz w:val="17"/>
              </w:rPr>
            </w:r>
          </w:p>
        </w:tc>
        <w:tc>
          <w:tcPr>
            <w:tcW w:type="dxa" w:w="3408"/>
            <w:vAlign w:val="center"/>
          </w:tcPr>
          <w:p>
            <w:r>
              <w:t>등록자 전원의 종합 점수 순위를 본다. 팀을 가르는 점수와 같은 값이다.</w:t>
            </w:r>
            <w:r>
              <w:rPr>
                <w:b w:val="0"/>
                <w:sz w:val="17"/>
              </w:rPr>
            </w:r>
          </w:p>
        </w:tc>
        <w:tc>
          <w:tcPr>
            <w:tcW w:type="dxa" w:w="3408"/>
            <w:vAlign w:val="center"/>
          </w:tcPr>
          <w:p>
            <w:r>
              <w:t>구현</w:t>
            </w:r>
            <w:r>
              <w:rPr>
                <w:b w:val="0"/>
                <w:sz w:val="17"/>
              </w:rPr>
            </w:r>
          </w:p>
        </w:tc>
      </w:tr>
      <w:tr>
        <w:tc>
          <w:tcPr>
            <w:tcW w:type="dxa" w:w="3408"/>
            <w:vAlign w:val="center"/>
          </w:tcPr>
          <w:p>
            <w:r/>
            <w:r>
              <w:rPr>
                <w:b w:val="0"/>
                <w:sz w:val="17"/>
              </w:rPr>
              <w:t>/내전전적</w:t>
            </w:r>
          </w:p>
        </w:tc>
        <w:tc>
          <w:tcPr>
            <w:tcW w:type="dxa" w:w="3408"/>
            <w:vAlign w:val="center"/>
          </w:tcPr>
          <w:p>
            <w:r>
              <w:t>내전 라인별 지표를 표로 본다. 기본(KDA·킬관여율), 세부(DPM·DTPM·GPM·CSPM·DPGR) 두 덩이다.</w:t>
            </w:r>
            <w:r>
              <w:rPr>
                <w:b w:val="0"/>
                <w:sz w:val="17"/>
              </w:rPr>
            </w:r>
          </w:p>
        </w:tc>
        <w:tc>
          <w:tcPr>
            <w:tcW w:type="dxa" w:w="3408"/>
            <w:vAlign w:val="center"/>
          </w:tcPr>
          <w:p>
            <w:r/>
            <w:r>
              <w:rPr>
                <w:b w:val="0"/>
                <w:sz w:val="17"/>
              </w:rPr>
              <w:t>구현</w:t>
            </w:r>
          </w:p>
        </w:tc>
      </w:tr>
      <w:tr>
        <w:tc>
          <w:tcPr>
            <w:tcW w:type="dxa" w:w="3408"/>
            <w:vAlign w:val="center"/>
          </w:tcPr>
          <w:p>
            <w:r/>
            <w:r>
              <w:rPr>
                <w:b w:val="0"/>
                <w:sz w:val="17"/>
              </w:rPr>
              <w:t>/능력평가 @사람</w:t>
            </w:r>
          </w:p>
        </w:tc>
        <w:tc>
          <w:tcPr>
            <w:tcW w:type="dxa" w:w="3408"/>
            <w:vAlign w:val="center"/>
          </w:tcPr>
          <w:p>
            <w:r/>
            <w:r>
              <w:rPr>
                <w:b w:val="0"/>
                <w:sz w:val="17"/>
              </w:rPr>
              <w:t>메인오더 / 오더수행 / 챔피언폭을 1~10 으로 매긴다.</w:t>
            </w:r>
          </w:p>
        </w:tc>
        <w:tc>
          <w:tcPr>
            <w:tcW w:type="dxa" w:w="3408"/>
            <w:vAlign w:val="center"/>
          </w:tcPr>
          <w:p>
            <w:r/>
            <w:r>
              <w:rPr>
                <w:b w:val="0"/>
                <w:sz w:val="17"/>
              </w:rPr>
              <w:t>구현</w:t>
            </w:r>
          </w:p>
        </w:tc>
      </w:tr>
      <w:tr>
        <w:tc>
          <w:tcPr>
            <w:tcW w:type="dxa" w:w="3408"/>
            <w:vAlign w:val="center"/>
          </w:tcPr>
          <w:p>
            <w:r/>
            <w:r>
              <w:rPr>
                <w:b w:val="0"/>
                <w:sz w:val="17"/>
              </w:rPr>
              <w:t>/능력평가현황</w:t>
            </w:r>
          </w:p>
        </w:tc>
        <w:tc>
          <w:tcPr>
            <w:tcW w:type="dxa" w:w="3408"/>
            <w:vAlign w:val="center"/>
          </w:tcPr>
          <w:p>
            <w:r/>
            <w:r>
              <w:rPr>
                <w:b w:val="0"/>
                <w:sz w:val="17"/>
              </w:rPr>
              <w:t>등록자 전체의 능력 평가를 평가가 적은 사람부터 본다.</w:t>
            </w:r>
          </w:p>
        </w:tc>
        <w:tc>
          <w:tcPr>
            <w:tcW w:type="dxa" w:w="3408"/>
            <w:vAlign w:val="center"/>
          </w:tcPr>
          <w:p>
            <w:r/>
            <w:r>
              <w:rPr>
                <w:b w:val="0"/>
                <w:sz w:val="17"/>
              </w:rPr>
              <w:t>구현</w:t>
            </w:r>
          </w:p>
        </w:tc>
      </w:tr>
      <w:tr>
        <w:tc>
          <w:tcPr>
            <w:tcW w:type="dxa" w:w="3408"/>
            <w:vAlign w:val="center"/>
          </w:tcPr>
          <w:p>
            <w:r/>
            <w:r>
              <w:rPr>
                <w:b w:val="0"/>
                <w:sz w:val="17"/>
              </w:rPr>
              <w:t>/등록목록</w:t>
            </w:r>
          </w:p>
        </w:tc>
        <w:tc>
          <w:tcPr>
            <w:tcW w:type="dxa" w:w="3408"/>
            <w:vAlign w:val="center"/>
          </w:tcPr>
          <w:p>
            <w:r/>
            <w:r>
              <w:rPr>
                <w:b w:val="0"/>
                <w:sz w:val="17"/>
              </w:rPr>
              <w:t>등록된 게이머를 최근 갱신 날짜, 부계정 수와 함께 본다.</w:t>
            </w:r>
          </w:p>
        </w:tc>
        <w:tc>
          <w:tcPr>
            <w:tcW w:type="dxa" w:w="3408"/>
            <w:vAlign w:val="center"/>
          </w:tcPr>
          <w:p>
            <w:r/>
            <w:r>
              <w:rPr>
                <w:b w:val="0"/>
                <w:sz w:val="17"/>
              </w:rPr>
              <w:t>구현</w:t>
            </w:r>
          </w:p>
        </w:tc>
      </w:tr>
      <w:tr>
        <w:tc>
          <w:tcPr>
            <w:tcW w:type="dxa" w:w="3408"/>
            <w:vAlign w:val="center"/>
          </w:tcPr>
          <w:p>
            <w:r/>
            <w:r>
              <w:rPr>
                <w:b w:val="0"/>
                <w:sz w:val="17"/>
              </w:rPr>
              <w:t>/내전</w:t>
            </w:r>
          </w:p>
        </w:tc>
        <w:tc>
          <w:tcPr>
            <w:tcW w:type="dxa" w:w="3408"/>
            <w:vAlign w:val="center"/>
          </w:tcPr>
          <w:p>
            <w:r/>
            <w:r>
              <w:rPr>
                <w:b w:val="0"/>
                <w:sz w:val="17"/>
              </w:rPr>
              <w:t>참가자와 관전자를 모집하는 로비 패널을 연다.</w:t>
            </w:r>
          </w:p>
        </w:tc>
        <w:tc>
          <w:tcPr>
            <w:tcW w:type="dxa" w:w="3408"/>
            <w:vAlign w:val="center"/>
          </w:tcPr>
          <w:p>
            <w:r/>
            <w:r>
              <w:rPr>
                <w:b w:val="0"/>
                <w:sz w:val="17"/>
              </w:rPr>
              <w:t>구현</w:t>
            </w:r>
          </w:p>
        </w:tc>
      </w:tr>
      <w:tr>
        <w:tc>
          <w:tcPr>
            <w:tcW w:type="dxa" w:w="3408"/>
            <w:vAlign w:val="center"/>
          </w:tcPr>
          <w:p>
            <w:r>
              <w:t>/내전취소</w:t>
            </w:r>
            <w:r>
              <w:rPr>
                <w:b w:val="0"/>
                <w:sz w:val="17"/>
              </w:rPr>
            </w:r>
          </w:p>
        </w:tc>
        <w:tc>
          <w:tcPr>
            <w:tcW w:type="dxa" w:w="3408"/>
            <w:vAlign w:val="center"/>
          </w:tcPr>
          <w:p>
            <w:r>
              <w:t>진행 중인 내전을 취소한다. 팀을 짠 뒤에도 참가자까지 함께 지운다.</w:t>
            </w:r>
            <w:r>
              <w:rPr>
                <w:b w:val="0"/>
                <w:sz w:val="17"/>
              </w:rPr>
            </w:r>
          </w:p>
        </w:tc>
        <w:tc>
          <w:tcPr>
            <w:tcW w:type="dxa" w:w="3408"/>
            <w:vAlign w:val="center"/>
          </w:tcPr>
          <w:p>
            <w:r>
              <w:t>구현</w:t>
            </w:r>
            <w:r>
              <w:rPr>
                <w:b w:val="0"/>
                <w:sz w:val="17"/>
              </w:rPr>
            </w:r>
          </w:p>
        </w:tc>
      </w:tr>
      <w:tr>
        <w:tc>
          <w:tcPr>
            <w:tcW w:type="dxa" w:w="3408"/>
            <w:vAlign w:val="center"/>
          </w:tcPr>
          <w:p>
            <w:r/>
            <w:r>
              <w:rPr>
                <w:b w:val="0"/>
                <w:sz w:val="17"/>
              </w:rPr>
              <w:t>/결과</w:t>
            </w:r>
          </w:p>
        </w:tc>
        <w:tc>
          <w:tcPr>
            <w:tcW w:type="dxa" w:w="3408"/>
            <w:vAlign w:val="center"/>
          </w:tcPr>
          <w:p>
            <w:r/>
            <w:r>
              <w:rPr>
                <w:b w:val="0"/>
                <w:sz w:val="17"/>
              </w:rPr>
              <w:t>승리 팀을 확정한다. 사설 전적 JSON 을 첨부하면 개인 성적까지 기록한다.</w:t>
            </w:r>
          </w:p>
        </w:tc>
        <w:tc>
          <w:tcPr>
            <w:tcW w:type="dxa" w:w="3408"/>
            <w:vAlign w:val="center"/>
          </w:tcPr>
          <w:p>
            <w:r/>
            <w:r>
              <w:rPr>
                <w:b w:val="0"/>
                <w:sz w:val="17"/>
              </w:rPr>
              <w:t>구현</w:t>
            </w:r>
          </w:p>
        </w:tc>
      </w:tr>
      <w:tr>
        <w:tc>
          <w:tcPr>
            <w:tcW w:type="dxa" w:w="3408"/>
            <w:vAlign w:val="center"/>
          </w:tcPr>
          <w:p>
            <w:r/>
            <w:r>
              <w:rPr>
                <w:b w:val="0"/>
                <w:sz w:val="17"/>
              </w:rPr>
              <w:t>/내전기록</w:t>
            </w:r>
          </w:p>
        </w:tc>
        <w:tc>
          <w:tcPr>
            <w:tcW w:type="dxa" w:w="3408"/>
            <w:vAlign w:val="center"/>
          </w:tcPr>
          <w:p>
            <w:r/>
            <w:r>
              <w:rPr>
                <w:b w:val="0"/>
                <w:sz w:val="17"/>
              </w:rPr>
              <w:t>이 서버에서 끝난 내전을 본다. 번호를 주면 그 판 상세를 본다.</w:t>
            </w:r>
          </w:p>
        </w:tc>
        <w:tc>
          <w:tcPr>
            <w:tcW w:type="dxa" w:w="3408"/>
            <w:vAlign w:val="center"/>
          </w:tcPr>
          <w:p>
            <w:r/>
            <w:r>
              <w:rPr>
                <w:b w:val="0"/>
                <w:sz w:val="17"/>
              </w:rPr>
              <w:t>구현</w:t>
            </w:r>
          </w:p>
        </w:tc>
      </w:tr>
      <w:tr>
        <w:tc>
          <w:tcPr>
            <w:tcW w:type="dxa" w:w="3408"/>
            <w:vAlign w:val="center"/>
          </w:tcPr>
          <w:p>
            <w:r/>
            <w:r>
              <w:rPr>
                <w:b w:val="0"/>
                <w:sz w:val="17"/>
              </w:rPr>
              <w:t>/전적보완 내전번호</w:t>
            </w:r>
          </w:p>
        </w:tc>
        <w:tc>
          <w:tcPr>
            <w:tcW w:type="dxa" w:w="3408"/>
            <w:vAlign w:val="center"/>
          </w:tcPr>
          <w:p>
            <w:r/>
            <w:r>
              <w:rPr>
                <w:b w:val="0"/>
                <w:sz w:val="17"/>
              </w:rPr>
              <w:t>이미 끝난 내전에 전적 파일을 뒤늦게 채운다.</w:t>
            </w:r>
          </w:p>
        </w:tc>
        <w:tc>
          <w:tcPr>
            <w:tcW w:type="dxa" w:w="3408"/>
            <w:vAlign w:val="center"/>
          </w:tcPr>
          <w:p>
            <w:r/>
            <w:r>
              <w:rPr>
                <w:b w:val="0"/>
                <w:sz w:val="17"/>
              </w:rPr>
              <w:t>구현</w:t>
            </w:r>
          </w:p>
        </w:tc>
      </w:tr>
      <w:tr>
        <w:tc>
          <w:tcPr>
            <w:tcW w:type="dxa" w:w="3408"/>
            <w:vAlign w:val="center"/>
          </w:tcPr>
          <w:p>
            <w:r/>
            <w:r>
              <w:rPr>
                <w:b w:val="0"/>
                <w:sz w:val="17"/>
              </w:rPr>
              <w:t>/오더채점</w:t>
            </w:r>
          </w:p>
        </w:tc>
        <w:tc>
          <w:tcPr>
            <w:tcW w:type="dxa" w:w="3408"/>
            <w:vAlign w:val="center"/>
          </w:tcPr>
          <w:p>
            <w:r/>
            <w:r>
              <w:rPr>
                <w:b w:val="0"/>
                <w:sz w:val="17"/>
              </w:rPr>
              <w:t>음성 대본과 전적으로 판별 순위를 매긴다.</w:t>
            </w:r>
          </w:p>
        </w:tc>
        <w:tc>
          <w:tcPr>
            <w:tcW w:type="dxa" w:w="3408"/>
            <w:vAlign w:val="center"/>
          </w:tcPr>
          <w:p>
            <w:r/>
            <w:r>
              <w:rPr>
                <w:b w:val="0"/>
                <w:sz w:val="17"/>
              </w:rPr>
              <w:t>구현</w:t>
            </w:r>
          </w:p>
        </w:tc>
      </w:tr>
      <w:tr>
        <w:tc>
          <w:tcPr>
            <w:tcW w:type="dxa" w:w="3408"/>
            <w:vAlign w:val="center"/>
          </w:tcPr>
          <w:p>
            <w:r/>
            <w:r>
              <w:rPr>
                <w:b w:val="0"/>
                <w:sz w:val="17"/>
              </w:rPr>
              <w:t>/ping</w:t>
            </w:r>
          </w:p>
        </w:tc>
        <w:tc>
          <w:tcPr>
            <w:tcW w:type="dxa" w:w="3408"/>
            <w:vAlign w:val="center"/>
          </w:tcPr>
          <w:p>
            <w:r/>
            <w:r>
              <w:rPr>
                <w:b w:val="0"/>
                <w:sz w:val="17"/>
              </w:rPr>
              <w:t>응답 속도를 확인한다.</w:t>
            </w:r>
          </w:p>
        </w:tc>
        <w:tc>
          <w:tcPr>
            <w:tcW w:type="dxa" w:w="3408"/>
            <w:vAlign w:val="center"/>
          </w:tcPr>
          <w:p>
            <w:r/>
            <w:r>
              <w:rPr>
                <w:b w:val="0"/>
                <w:sz w:val="17"/>
              </w:rPr>
              <w:t>구현</w:t>
            </w:r>
          </w:p>
        </w:tc>
      </w:tr>
      <w:tr>
        <w:tc>
          <w:tcPr>
            <w:tcW w:type="dxa" w:w="3408"/>
            <w:vAlign w:val="center"/>
          </w:tcPr>
          <w:p>
            <w:r/>
            <w:r>
              <w:rPr>
                <w:b w:val="0"/>
                <w:sz w:val="17"/>
              </w:rPr>
              <w:t>/팀재생성</w:t>
            </w:r>
          </w:p>
        </w:tc>
        <w:tc>
          <w:tcPr>
            <w:tcW w:type="dxa" w:w="3408"/>
            <w:vAlign w:val="center"/>
          </w:tcPr>
          <w:p>
            <w:r/>
            <w:r>
              <w:rPr>
                <w:b w:val="0"/>
                <w:sz w:val="17"/>
              </w:rPr>
              <w:t>초안의 재탐색 명령. 자리 교환 Select Menu 로 대체했다(7.5 참고).</w:t>
            </w:r>
          </w:p>
        </w:tc>
        <w:tc>
          <w:tcPr>
            <w:tcW w:type="dxa" w:w="3408"/>
            <w:vAlign w:val="center"/>
          </w:tcPr>
          <w:p>
            <w:r/>
            <w:r>
              <w:rPr>
                <w:b w:val="0"/>
                <w:sz w:val="17"/>
              </w:rPr>
              <w:t>대체</w:t>
            </w:r>
          </w:p>
        </w:tc>
      </w:tr>
      <w:tr>
        <w:tc>
          <w:tcPr>
            <w:tcW w:type="dxa" w:w="3408"/>
            <w:vAlign w:val="center"/>
          </w:tcPr>
          <w:p>
            <w:r/>
            <w:r>
              <w:rPr>
                <w:b w:val="0"/>
                <w:sz w:val="17"/>
              </w:rPr>
              <w:t>/통계</w:t>
            </w:r>
          </w:p>
        </w:tc>
        <w:tc>
          <w:tcPr>
            <w:tcW w:type="dxa" w:w="3408"/>
            <w:vAlign w:val="center"/>
          </w:tcPr>
          <w:p>
            <w:r>
              <w:t>초안의 통합 통계 명령. /내점수 · /랭킹 · /내전전적 으로 나눴다.</w:t>
            </w:r>
            <w:r>
              <w:rPr>
                <w:b w:val="0"/>
                <w:sz w:val="17"/>
              </w:rPr>
            </w:r>
          </w:p>
        </w:tc>
        <w:tc>
          <w:tcPr>
            <w:tcW w:type="dxa" w:w="3408"/>
            <w:vAlign w:val="center"/>
          </w:tcPr>
          <w:p>
            <w:r/>
            <w:r>
              <w:rPr>
                <w:b w:val="0"/>
                <w:sz w:val="17"/>
              </w:rPr>
              <w:t>대체</w:t>
            </w:r>
          </w:p>
        </w:tc>
      </w:tr>
      <w:tr>
        <w:tc>
          <w:tcPr>
            <w:tcW w:type="dxa" w:w="3408"/>
            <w:vAlign w:val="center"/>
          </w:tcPr>
          <w:p>
            <w:r/>
            <w:r>
              <w:rPr>
                <w:b w:val="0"/>
                <w:sz w:val="17"/>
              </w:rPr>
              <w:t>/관리</w:t>
            </w:r>
          </w:p>
        </w:tc>
        <w:tc>
          <w:tcPr>
            <w:tcW w:type="dxa" w:w="3408"/>
            <w:vAlign w:val="center"/>
          </w:tcPr>
          <w:p>
            <w:r/>
            <w:r>
              <w:rPr>
                <w:b w:val="0"/>
                <w:sz w:val="17"/>
              </w:rPr>
              <w:t>초안의 관리자 명령. 권한 제한을 두지 않기로 해 없앴다(12장 참고).</w:t>
            </w:r>
          </w:p>
        </w:tc>
        <w:tc>
          <w:tcPr>
            <w:tcW w:type="dxa" w:w="3408"/>
            <w:vAlign w:val="center"/>
          </w:tcPr>
          <w:p>
            <w:r/>
            <w:r>
              <w:rPr>
                <w:b w:val="0"/>
                <w:sz w:val="17"/>
              </w:rPr>
              <w:t>폐기</w:t>
            </w:r>
          </w:p>
        </w:tc>
      </w:tr>
    </w:tbl>
    <w:p>
      <w:r>
        <w:rPr>
          <w:b/>
        </w:rPr>
        <w:t>권한 정책</w:t>
      </w:r>
    </w:p>
    <w:p>
      <w:r>
        <w:t>모집 열기, 참가·관전, 팀 생성, 자리 교환, 모집 삭제, 결과 확정 모두 서버 인원 누구나 할 수 있다. 친목 내전이라 관리자가 자리에 없다고 진행이 멈추는 쪽이 더 불편하다는 판단이다. 다만 결과 확정은 되돌릴 수 없고 그대로 내전 승률과 MVP 집계에 들어간다.</w:t>
      </w:r>
    </w:p>
    <w:p/>
    <w:p>
      <w:pPr>
        <w:pStyle w:val="Heading1"/>
      </w:pPr>
      <w:r>
        <w:t>4. 사용자 시나리오</w:t>
      </w:r>
    </w:p>
    <w:p>
      <w:pPr>
        <w:pStyle w:val="Heading2"/>
      </w:pPr>
      <w:r>
        <w:t>4.1 최초 등록</w:t>
      </w:r>
    </w:p>
    <w:p>
      <w:pPr>
        <w:pStyle w:val="ListNumber"/>
      </w:pPr>
      <w:r>
        <w:t>사용자가 /전적등록 게임이름#태그 실행</w:t>
      </w:r>
    </w:p>
    <w:p>
      <w:pPr>
        <w:pStyle w:val="ListNumber"/>
      </w:pPr>
      <w:r>
        <w:t>Riot Account-v1 로 계정을 확인하고 PUUID 확보</w:t>
      </w:r>
    </w:p>
    <w:p>
      <w:pPr>
        <w:pStyle w:val="ListNumber"/>
      </w:pPr>
      <w:r>
        <w:t>players 에 Discord 사용자와 계정을 연결해 저장</w:t>
      </w:r>
    </w:p>
    <w:p>
      <w:pPr>
        <w:pStyle w:val="ListNumber"/>
      </w:pPr>
      <w:r>
        <w:t>League-v4 로 솔로랭크, Match-v5 로 최근 20경기를 받아 집계 후 저장</w:t>
      </w:r>
    </w:p>
    <w:p>
      <w:pPr>
        <w:pStyle w:val="ListNumber"/>
      </w:pPr>
      <w:r>
        <w:t>전적 수집이 실패해도 계정 등록 자체는 유지하고 /전적갱신 을 안내</w:t>
      </w:r>
    </w:p>
    <w:p>
      <w:pPr>
        <w:pStyle w:val="Heading2"/>
      </w:pPr>
      <w:r>
        <w:t>4.2 라인 설정</w:t>
      </w:r>
    </w:p>
    <w:p>
      <w:pPr>
        <w:pStyle w:val="ListNumber"/>
      </w:pPr>
      <w:r>
        <w:t>사용자가 /라인설정 실행</w:t>
      </w:r>
    </w:p>
    <w:p>
      <w:pPr>
        <w:pStyle w:val="ListNumber"/>
      </w:pPr>
      <w:r>
        <w:t>선호 1순위 / 선호 2순위 / 기피라인을 각각 Select Menu 로 선택</w:t>
      </w:r>
    </w:p>
    <w:p>
      <w:pPr>
        <w:pStyle w:val="ListNumber"/>
      </w:pPr>
      <w:r>
        <w:t>세 값이 겹치면 거절하고, 통과하면 players 에 바로 저장</w:t>
      </w:r>
    </w:p>
    <w:p>
      <w:pPr>
        <w:pStyle w:val="ListNumber"/>
      </w:pPr>
      <w:r>
        <w:t>팀 생성 시 라인 적합도 감점(6.1)과 기피 라인 금지 제약(7.3)에 반영</w:t>
      </w:r>
    </w:p>
    <w:p>
      <w:pPr>
        <w:pStyle w:val="Heading2"/>
      </w:pPr>
      <w:r>
        <w:t>4.3 내전 모집</w:t>
      </w:r>
    </w:p>
    <w:p>
      <w:pPr>
        <w:pStyle w:val="ListNumber"/>
      </w:pPr>
      <w:r>
        <w:t>누구나 /내전 실행. 같은 서버에 진행 중인 내전이 있으면 거절한다.</w:t>
      </w:r>
    </w:p>
    <w:p>
      <w:pPr>
        <w:pStyle w:val="ListNumber"/>
      </w:pPr>
      <w:r>
        <w:t>참가 / 취소 / 관전 / 관전 취소 버튼으로 모집. 참가는 10명 정원, 관전은 정원 없음.</w:t>
      </w:r>
    </w:p>
    <w:p>
      <w:pPr>
        <w:pStyle w:val="ListNumber"/>
      </w:pPr>
      <w:r>
        <w:t>관전 중인 사람이 참가를 누르면 자동으로 옮기고, 참가 중인 사람이 관전을 누르면 거절한다.</w:t>
      </w:r>
    </w:p>
    <w:p>
      <w:pPr>
        <w:pStyle w:val="ListNumber"/>
      </w:pPr>
      <w:r>
        <w:t>10명이 차면 팀 생성 버튼이 열린다. 모집을 접으려면 삭제 버튼으로 참가자까지 함께 지운다.</w:t>
      </w:r>
    </w:p>
    <w:p>
      <w:pPr>
        <w:pStyle w:val="Heading2"/>
      </w:pPr>
      <w:r>
        <w:t>4.4 팀 생성</w:t>
      </w:r>
    </w:p>
    <w:p>
      <w:pPr>
        <w:pStyle w:val="ListNumber"/>
      </w:pPr>
      <w:r>
        <w:t>팀 생성 버튼을 누르면 참가자 10명의 밸런싱 스냅샷을 만든다.</w:t>
      </w:r>
    </w:p>
    <w:p>
      <w:pPr>
        <w:pStyle w:val="ListNumber"/>
      </w:pPr>
      <w:r>
        <w:t>응답을 defer 하고 별도 스레드에서 조합을 탐색한다.</w:t>
      </w:r>
    </w:p>
    <w:p>
      <w:pPr>
        <w:pStyle w:val="ListNumber"/>
      </w:pPr>
      <w:r>
        <w:t>가장 낮은 Balance Score 조합을 고르고, 동점 구간에서는 무작위로 변주한다.</w:t>
      </w:r>
    </w:p>
    <w:p>
      <w:pPr>
        <w:pStyle w:val="ListNumber"/>
      </w:pPr>
      <w:r>
        <w:t>팀·라인·전투력과 점수 내역을 출력하고 match_players 에 배정을 저장한다.</w:t>
      </w:r>
    </w:p>
    <w:p>
      <w:pPr>
        <w:pStyle w:val="ListNumber"/>
      </w:pPr>
      <w:r>
        <w:t>제약을 지키지 못했으면(기피 라인, 오더 분리) 그 사실을 메시지에 함께 알린다.</w:t>
      </w:r>
    </w:p>
    <w:p>
      <w:pPr>
        <w:pStyle w:val="Heading2"/>
      </w:pPr>
      <w:r>
        <w:t>4.5 팀 수정</w:t>
      </w:r>
    </w:p>
    <w:p>
      <w:pPr>
        <w:pStyle w:val="ListNumber"/>
      </w:pPr>
      <w:r>
        <w:t>팀 구성 메시지의 Select Menu 로 두 명을 고른다.</w:t>
      </w:r>
    </w:p>
    <w:p>
      <w:pPr>
        <w:pStyle w:val="ListNumber"/>
      </w:pPr>
      <w:r>
        <w:t>두 사람의 팀과 라인을 통째로 맞바꾼다. 팀마다 라인 5개는 그대로 유지된다.</w:t>
      </w:r>
    </w:p>
    <w:p>
      <w:pPr>
        <w:pStyle w:val="ListNumber"/>
      </w:pPr>
      <w:r>
        <w:t>자동 배정과 같은 기준으로 Balance Score 를 다시 계산해 보여준다.</w:t>
      </w:r>
    </w:p>
    <w:p>
      <w:pPr>
        <w:pStyle w:val="Heading2"/>
      </w:pPr>
      <w:r>
        <w:t>4.6 경기 종료</w:t>
      </w:r>
    </w:p>
    <w:p>
      <w:pPr>
        <w:pStyle w:val="ListNumber"/>
      </w:pPr>
      <w:r>
        <w:t>누구나 /결과 실행. 팀 생성이 끝나지 않았으면 거절한다.</w:t>
      </w:r>
    </w:p>
    <w:p>
      <w:pPr>
        <w:pStyle w:val="ListNumber"/>
      </w:pPr>
      <w:r>
        <w:t>전적 파일을 첨부하지 않으면 버튼으로 승리 팀만 고른다. 승패만 기록된다.</w:t>
      </w:r>
    </w:p>
    <w:p>
      <w:pPr>
        <w:pStyle w:val="ListNumber"/>
      </w:pPr>
      <w:r>
        <w:t>첨부하면 참가자 전원이 들어 있는 가장 최근 경기를 찾아 개인 성적과 경기 시간까지 저장한다.</w:t>
      </w:r>
    </w:p>
    <w:p>
      <w:pPr>
        <w:pStyle w:val="ListNumber"/>
      </w:pPr>
      <w:r>
        <w:t>봇이 짠 A/B 팀과 파일의 승패가 어긋나면 아무것도 저장하지 않고 버튼 확정으로 되돌린다.</w:t>
      </w:r>
    </w:p>
    <w:p>
      <w:pPr>
        <w:pStyle w:val="ListNumber"/>
      </w:pPr>
      <w:r>
        <w:t>결과 메시지에 평점 버튼이 붙는다.</w:t>
      </w:r>
    </w:p>
    <w:p>
      <w:pPr>
        <w:pStyle w:val="Heading2"/>
      </w:pPr>
      <w:r>
        <w:t>4.7 MVP 투표</w:t>
      </w:r>
    </w:p>
    <w:p>
      <w:pPr>
        <w:pStyle w:val="ListNumber"/>
      </w:pPr>
      <w:r>
        <w:t>결과 메시지의 MVP 뽑기 버튼을 누른다. 이긴 팀과 관전자만 던질 수 있다.</w:t>
      </w:r>
    </w:p>
    <w:p>
      <w:pPr>
        <w:pStyle w:val="ListNumber"/>
      </w:pPr>
      <w:r>
        <w:t>이긴 팀 5명 중 한 명을 고른다. 본인은 후보에서 빠지고, 다시 고르면 옮겨진다.</w:t>
      </w:r>
    </w:p>
    <w:p>
      <w:pPr>
        <w:pStyle w:val="ListNumber"/>
      </w:pPr>
      <w:r>
        <w:t>최다 득표자가 MVP. 동점이면 관전자 표로 가른다.</w:t>
      </w:r>
    </w:p>
    <w:p>
      <w:pPr>
        <w:pStyle w:val="ListNumber"/>
      </w:pPr>
      <w:r>
        <w:t>그래도 안 갈리면 MVP 를 두지 않는다. 임의로 고르면 AI 검증의 정답지가 오염된다.</w:t>
      </w:r>
    </w:p>
    <w:p>
      <w:pPr>
        <w:pStyle w:val="ListNumber"/>
      </w:pPr>
      <w:r>
        <w:t>표는 나중에 더 들어올 수 있어 MVP 를 저장하지 않고 조회 시점에 계산한다.</w:t>
      </w:r>
    </w:p>
    <w:p>
      <w:pPr>
        <w:pStyle w:val="Heading2"/>
      </w:pPr>
      <w:r>
        <w:t>4.8 능력 평가</w:t>
      </w:r>
    </w:p>
    <w:p>
      <w:pPr>
        <w:pStyle w:val="ListNumber"/>
      </w:pPr>
      <w:r>
        <w:t>누구나 /능력평가 @사람 으로 오더능력과 챔피언폭에 1~10 을 준다.</w:t>
      </w:r>
    </w:p>
    <w:p>
      <w:pPr>
        <w:pStyle w:val="ListNumber"/>
      </w:pPr>
      <w:r>
        <w:t>자기 자신은 매길 수 없고, 여러 명이 매기면 평균을 쓴다.</w:t>
      </w:r>
    </w:p>
    <w:p>
      <w:pPr>
        <w:pStyle w:val="ListNumber"/>
      </w:pPr>
      <w:r>
        <w:t>한 명만 매겨도 바로 반영하되, 내전 판수가 쌓일수록 힘이 줄어 10판에서 완전히 빠진다.</w:t>
      </w:r>
    </w:p>
    <w:p/>
    <w:p>
      <w:pPr>
        <w:pStyle w:val="Heading1"/>
      </w:pPr>
      <w:r>
        <w:t>5. 데이터베이스 설계</w:t>
      </w:r>
    </w:p>
    <w:p>
      <w:pPr>
        <w:pStyle w:val="Heading2"/>
      </w:pPr>
      <w:r>
        <w:t>5.1 테이블</w:t>
      </w:r>
    </w:p>
    <w:p>
      <w:r>
        <w:t>핵심 엔터티는 Player, PlayerStats, PlayerRole, Match, MatchPlayer 이고, 여기에 부계정·주관 지표·관전자·평점 테이블이 붙는다. 원천 데이터와 계산 데이터를 분리해 집계 로직이 바뀌어도 원본 경기 기록을 잃지 않는다.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테이블</w:t>
            </w:r>
          </w:p>
        </w:tc>
        <w:tc>
          <w:tcPr>
            <w:tcW w:type="dxa" w:w="3408"/>
            <w:vAlign w:val="center"/>
            <w:shd w:fill="1F4E78"/>
          </w:tcPr>
          <w:p>
            <w:r/>
            <w:r>
              <w:rPr>
                <w:b/>
                <w:color w:val="FFFFFF"/>
                <w:sz w:val="18"/>
              </w:rPr>
              <w:t>주요 컬럼</w:t>
            </w:r>
          </w:p>
        </w:tc>
        <w:tc>
          <w:tcPr>
            <w:tcW w:type="dxa" w:w="3408"/>
            <w:vAlign w:val="center"/>
            <w:shd w:fill="1F4E78"/>
          </w:tcPr>
          <w:p>
            <w:r/>
            <w:r>
              <w:rPr>
                <w:b/>
                <w:color w:val="FFFFFF"/>
                <w:sz w:val="18"/>
              </w:rPr>
              <w:t>역할</w:t>
            </w:r>
          </w:p>
        </w:tc>
      </w:tr>
      <w:tr>
        <w:tc>
          <w:tcPr>
            <w:tcW w:type="dxa" w:w="3408"/>
            <w:vAlign w:val="center"/>
          </w:tcPr>
          <w:p>
            <w:r/>
            <w:r>
              <w:rPr>
                <w:b w:val="0"/>
                <w:sz w:val="17"/>
              </w:rPr>
              <w:t>players</w:t>
            </w:r>
          </w:p>
        </w:tc>
        <w:tc>
          <w:tcPr>
            <w:tcW w:type="dxa" w:w="3408"/>
            <w:vAlign w:val="center"/>
          </w:tcPr>
          <w:p>
            <w:r/>
            <w:r>
              <w:rPr>
                <w:b w:val="0"/>
                <w:sz w:val="17"/>
              </w:rPr>
              <w:t>id, discord_id, game, riot_game_name, riot_tagline, puuid, region,</w:t>
              <w:br/>
              <w:t>main_role, secondary_role, avoid_role, created_at, updated_at</w:t>
            </w:r>
          </w:p>
        </w:tc>
        <w:tc>
          <w:tcPr>
            <w:tcW w:type="dxa" w:w="3408"/>
            <w:vAlign w:val="center"/>
          </w:tcPr>
          <w:p>
            <w:r/>
            <w:r>
              <w:rPr>
                <w:b w:val="0"/>
                <w:sz w:val="17"/>
              </w:rPr>
              <w:t>Discord 사용자와 게임 계정 연결 + 라인 선호</w:t>
            </w:r>
          </w:p>
        </w:tc>
      </w:tr>
      <w:tr>
        <w:tc>
          <w:tcPr>
            <w:tcW w:type="dxa" w:w="3408"/>
            <w:vAlign w:val="center"/>
          </w:tcPr>
          <w:p>
            <w:r/>
            <w:r>
              <w:rPr>
                <w:b w:val="0"/>
                <w:sz w:val="17"/>
              </w:rPr>
              <w:t>player_stats</w:t>
            </w:r>
          </w:p>
        </w:tc>
        <w:tc>
          <w:tcPr>
            <w:tcW w:type="dxa" w:w="3408"/>
            <w:vAlign w:val="center"/>
          </w:tcPr>
          <w:p>
            <w:r>
              <w:t>player_id, tier, division, lp, wins, losses, win_rate, avg_kda, recent_win_rate, recent_games, champion_pool, peak_tier, peak_division, peak_lp, updated_at</w:t>
            </w:r>
            <w:r>
              <w:rPr>
                <w:b w:val="0"/>
                <w:sz w:val="17"/>
              </w:rPr>
            </w:r>
          </w:p>
          <w:p>
            <w:r/>
            <w:r>
              <w:rPr>
                <w:b w:val="0"/>
                <w:sz w:val="17"/>
              </w:rPr>
            </w:r>
          </w:p>
        </w:tc>
        <w:tc>
          <w:tcPr>
            <w:tcW w:type="dxa" w:w="3408"/>
            <w:vAlign w:val="center"/>
          </w:tcPr>
          <w:p>
            <w:r/>
            <w:r>
              <w:rPr>
                <w:b w:val="0"/>
                <w:sz w:val="17"/>
              </w:rPr>
              <w:t>솔로랭크와 최근 폼 집계</w:t>
            </w:r>
          </w:p>
        </w:tc>
      </w:tr>
      <w:tr>
        <w:tc>
          <w:tcPr>
            <w:tcW w:type="dxa" w:w="3408"/>
            <w:vAlign w:val="center"/>
          </w:tcPr>
          <w:p>
            <w:r/>
            <w:r>
              <w:rPr>
                <w:b w:val="0"/>
                <w:sz w:val="17"/>
              </w:rPr>
              <w:t>player_roles</w:t>
            </w:r>
          </w:p>
        </w:tc>
        <w:tc>
          <w:tcPr>
            <w:tcW w:type="dxa" w:w="3408"/>
            <w:vAlign w:val="center"/>
          </w:tcPr>
          <w:p>
            <w:r/>
            <w:r>
              <w:rPr>
                <w:b w:val="0"/>
                <w:sz w:val="17"/>
              </w:rPr>
              <w:t>player_id, role, games, wins, win_rate, avg_kda, role_score</w:t>
            </w:r>
          </w:p>
        </w:tc>
        <w:tc>
          <w:tcPr>
            <w:tcW w:type="dxa" w:w="3408"/>
            <w:vAlign w:val="center"/>
          </w:tcPr>
          <w:p>
            <w:r/>
            <w:r>
              <w:rPr>
                <w:b w:val="0"/>
                <w:sz w:val="17"/>
              </w:rPr>
              <w:t>솔랭 라인별 숙련도와 성적</w:t>
            </w:r>
          </w:p>
        </w:tc>
      </w:tr>
      <w:tr>
        <w:tc>
          <w:tcPr>
            <w:tcW w:type="dxa" w:w="3408"/>
            <w:vAlign w:val="center"/>
          </w:tcPr>
          <w:p>
            <w:r/>
            <w:r>
              <w:rPr>
                <w:b w:val="0"/>
                <w:sz w:val="17"/>
              </w:rPr>
              <w:t>player_aliases</w:t>
            </w:r>
          </w:p>
        </w:tc>
        <w:tc>
          <w:tcPr>
            <w:tcW w:type="dxa" w:w="3408"/>
            <w:vAlign w:val="center"/>
          </w:tcPr>
          <w:p>
            <w:r/>
            <w:r>
              <w:rPr>
                <w:b w:val="0"/>
                <w:sz w:val="17"/>
              </w:rPr>
              <w:t>id, player_id, riot_id, riot_game_name, riot_tagline</w:t>
            </w:r>
          </w:p>
        </w:tc>
        <w:tc>
          <w:tcPr>
            <w:tcW w:type="dxa" w:w="3408"/>
            <w:vAlign w:val="center"/>
          </w:tcPr>
          <w:p>
            <w:r>
              <w:t>부계정 Riot ID. 전적 파일에서 사람을 알아보는 데 쓴다. /본계정변경 으로 본계정과 맞바꿀 수 있고, 이때 쓰던 본계정이 이 표로 내려온다.</w:t>
            </w:r>
            <w:r>
              <w:rPr>
                <w:b w:val="0"/>
                <w:sz w:val="17"/>
              </w:rPr>
            </w:r>
          </w:p>
        </w:tc>
      </w:tr>
      <w:tr>
        <w:tc>
          <w:tcPr>
            <w:tcW w:type="dxa" w:w="3408"/>
            <w:vAlign w:val="center"/>
          </w:tcPr>
          <w:p>
            <w:r/>
            <w:r>
              <w:rPr>
                <w:b w:val="0"/>
                <w:sz w:val="17"/>
              </w:rPr>
              <w:t>player_traits</w:t>
            </w:r>
          </w:p>
        </w:tc>
        <w:tc>
          <w:tcPr>
            <w:tcW w:type="dxa" w:w="3408"/>
            <w:vAlign w:val="center"/>
          </w:tcPr>
          <w:p>
            <w:r/>
            <w:r>
              <w:rPr>
                <w:b w:val="0"/>
                <w:sz w:val="17"/>
              </w:rPr>
              <w:t>id, target_id, rater_discord_id, trait, score</w:t>
            </w:r>
          </w:p>
        </w:tc>
        <w:tc>
          <w:tcPr>
            <w:tcW w:type="dxa" w:w="3408"/>
            <w:vAlign w:val="center"/>
          </w:tcPr>
          <w:p>
            <w:r/>
            <w:r>
              <w:rPr>
                <w:b w:val="0"/>
                <w:sz w:val="17"/>
              </w:rPr>
              <w:t>오더능력·챔피언폭 상호 평가. 평가자당 한 행.</w:t>
            </w:r>
          </w:p>
        </w:tc>
      </w:tr>
      <w:tr>
        <w:tc>
          <w:tcPr>
            <w:tcW w:type="dxa" w:w="3408"/>
            <w:vAlign w:val="center"/>
          </w:tcPr>
          <w:p>
            <w:r/>
            <w:r>
              <w:rPr>
                <w:b w:val="0"/>
                <w:sz w:val="17"/>
              </w:rPr>
              <w:t>matches</w:t>
            </w:r>
          </w:p>
        </w:tc>
        <w:tc>
          <w:tcPr>
            <w:tcW w:type="dxa" w:w="3408"/>
            <w:vAlign w:val="center"/>
          </w:tcPr>
          <w:p>
            <w:r>
              <w:t>id, discord_server_id, game_type, duration, team_a_score,</w:t>
            </w:r>
            <w:r>
              <w:rPr>
                <w:b w:val="0"/>
                <w:sz w:val="17"/>
              </w:rPr>
            </w:r>
          </w:p>
          <w:p>
            <w:r>
              <w:t>team_b_score, completed, previous_match_id, created_at</w:t>
            </w:r>
            <w:r>
              <w:rPr>
                <w:b w:val="0"/>
                <w:sz w:val="17"/>
              </w:rPr>
            </w:r>
          </w:p>
        </w:tc>
        <w:tc>
          <w:tcPr>
            <w:tcW w:type="dxa" w:w="3408"/>
            <w:vAlign w:val="center"/>
          </w:tcPr>
          <w:p>
            <w:r>
              <w:t>내전 단위 메타데이터. duration 은 전적 파일로 확정한 경우만 채워진다. previous_match_id 는 「팀 그대로」로 이어 만든 판의 직전 경기다.</w:t>
            </w:r>
            <w:r>
              <w:rPr>
                <w:b w:val="0"/>
                <w:sz w:val="17"/>
              </w:rPr>
            </w:r>
          </w:p>
        </w:tc>
      </w:tr>
      <w:tr>
        <w:tc>
          <w:tcPr>
            <w:tcW w:type="dxa" w:w="3408"/>
            <w:vAlign w:val="center"/>
          </w:tcPr>
          <w:p>
            <w:r/>
            <w:r>
              <w:rPr>
                <w:b w:val="0"/>
                <w:sz w:val="17"/>
              </w:rPr>
              <w:t>match_players</w:t>
            </w:r>
          </w:p>
        </w:tc>
        <w:tc>
          <w:tcPr>
            <w:tcW w:type="dxa" w:w="3408"/>
            <w:vAlign w:val="center"/>
          </w:tcPr>
          <w:p>
            <w:r>
              <w:t>id, match_id, player_id, team, role, win, kills, deaths, assists, cs, damage, damage_taken, gold, wards, vision_score, wards_killed, objective_damage, cc_time, first_blood, first_tower, played_role, champion_id</w:t>
            </w:r>
            <w:r>
              <w:rPr>
                <w:b w:val="0"/>
                <w:sz w:val="17"/>
              </w:rPr>
            </w:r>
          </w:p>
          <w:p>
            <w:r/>
            <w:r>
              <w:rPr>
                <w:b w:val="0"/>
                <w:sz w:val="17"/>
              </w:rPr>
            </w:r>
          </w:p>
          <w:p>
            <w:r/>
            <w:r>
              <w:rPr>
                <w:b w:val="0"/>
                <w:sz w:val="17"/>
              </w:rPr>
            </w:r>
          </w:p>
        </w:tc>
        <w:tc>
          <w:tcPr>
            <w:tcW w:type="dxa" w:w="3408"/>
            <w:vAlign w:val="center"/>
          </w:tcPr>
          <w:p>
            <w:r>
              <w:t>참가자 스냅샷. 팀/라인은 밸런싱 후, 성적·챔피언은 결과 입력 후 채워진다.</w:t>
            </w:r>
            <w:r>
              <w:rPr>
                <w:b w:val="0"/>
                <w:sz w:val="17"/>
              </w:rPr>
            </w:r>
          </w:p>
        </w:tc>
      </w:tr>
      <w:tr>
        <w:tc>
          <w:tcPr>
            <w:tcW w:type="dxa" w:w="3408"/>
            <w:vAlign w:val="center"/>
          </w:tcPr>
          <w:p>
            <w:r/>
            <w:r>
              <w:rPr>
                <w:b w:val="0"/>
                <w:sz w:val="17"/>
              </w:rPr>
              <w:t>match_spectators</w:t>
            </w:r>
          </w:p>
        </w:tc>
        <w:tc>
          <w:tcPr>
            <w:tcW w:type="dxa" w:w="3408"/>
            <w:vAlign w:val="center"/>
          </w:tcPr>
          <w:p>
            <w:r/>
            <w:r>
              <w:rPr>
                <w:b w:val="0"/>
                <w:sz w:val="17"/>
              </w:rPr>
              <w:t>id, match_id, discord_id</w:t>
            </w:r>
          </w:p>
        </w:tc>
        <w:tc>
          <w:tcPr>
            <w:tcW w:type="dxa" w:w="3408"/>
            <w:vAlign w:val="center"/>
          </w:tcPr>
          <w:p>
            <w:r/>
            <w:r>
              <w:rPr>
                <w:b w:val="0"/>
                <w:sz w:val="17"/>
              </w:rPr>
              <w:t>관전자. Riot 계정 없이 참여하므로 Discord 사용자만 남긴다.</w:t>
            </w:r>
          </w:p>
        </w:tc>
      </w:tr>
      <w:tr>
        <w:tc>
          <w:tcPr>
            <w:tcW w:type="dxa" w:w="3408"/>
            <w:vAlign w:val="center"/>
          </w:tcPr>
          <w:p>
            <w:r/>
            <w:r>
              <w:rPr>
                <w:b w:val="0"/>
                <w:sz w:val="17"/>
              </w:rPr>
              <w:t>match_votes</w:t>
            </w:r>
          </w:p>
        </w:tc>
        <w:tc>
          <w:tcPr>
            <w:tcW w:type="dxa" w:w="3408"/>
            <w:vAlign w:val="center"/>
          </w:tcPr>
          <w:p>
            <w:r/>
            <w:r>
              <w:rPr>
                <w:b w:val="0"/>
                <w:sz w:val="17"/>
              </w:rPr>
              <w:t>id, match_id, voter_discord_id, target_id</w:t>
            </w:r>
          </w:p>
        </w:tc>
        <w:tc>
          <w:tcPr>
            <w:tcW w:type="dxa" w:w="3408"/>
            <w:vAlign w:val="center"/>
          </w:tcPr>
          <w:p>
            <w:r/>
            <w:r>
              <w:rPr>
                <w:b w:val="0"/>
                <w:sz w:val="17"/>
              </w:rPr>
              <w:t>MVP 직접 투표. 이긴 팀과 관전자가 한 명씩 고른다.</w:t>
            </w:r>
          </w:p>
        </w:tc>
      </w:tr>
      <w:tr>
        <w:tc>
          <w:tcPr>
            <w:tcW w:type="dxa" w:w="3408"/>
            <w:vAlign w:val="center"/>
          </w:tcPr>
          <w:p>
            <w:r/>
            <w:r>
              <w:rPr>
                <w:b w:val="0"/>
                <w:sz w:val="17"/>
              </w:rPr>
              <w:t>match_reviews</w:t>
            </w:r>
          </w:p>
        </w:tc>
        <w:tc>
          <w:tcPr>
            <w:tcW w:type="dxa" w:w="3408"/>
            <w:vAlign w:val="center"/>
          </w:tcPr>
          <w:p>
            <w:r/>
            <w:r>
              <w:rPr>
                <w:b w:val="0"/>
                <w:sz w:val="17"/>
              </w:rPr>
              <w:t>id, match_id, player_id, rank, main_call, confidence, evidence</w:t>
            </w:r>
          </w:p>
        </w:tc>
        <w:tc>
          <w:tcPr>
            <w:tcW w:type="dxa" w:w="3408"/>
            <w:vAlign w:val="center"/>
          </w:tcPr>
          <w:p>
            <w:r/>
            <w:r>
              <w:rPr>
                <w:b w:val="0"/>
                <w:sz w:val="17"/>
              </w:rPr>
              <w:t>대본과 전적을 함께 읽은 판별 평가. 팀 안에서의 순위(1~5).</w:t>
            </w:r>
          </w:p>
        </w:tc>
      </w:tr>
      <w:tr>
        <w:tc>
          <w:tcPr>
            <w:tcW w:type="dxa" w:w="3408"/>
            <w:vAlign w:val="center"/>
          </w:tcPr>
          <w:p>
            <w:r/>
            <w:r>
              <w:rPr>
                <w:b w:val="0"/>
                <w:sz w:val="17"/>
              </w:rPr>
              <w:t>match_ratings</w:t>
            </w:r>
          </w:p>
        </w:tc>
        <w:tc>
          <w:tcPr>
            <w:tcW w:type="dxa" w:w="3408"/>
            <w:vAlign w:val="center"/>
          </w:tcPr>
          <w:p>
            <w:r/>
            <w:r>
              <w:rPr>
                <w:b w:val="0"/>
                <w:sz w:val="17"/>
              </w:rPr>
              <w:t>id, match_id, rater_discord_id, target_id, score</w:t>
            </w:r>
          </w:p>
        </w:tc>
        <w:tc>
          <w:tcPr>
            <w:tcW w:type="dxa" w:w="3408"/>
            <w:vAlign w:val="center"/>
          </w:tcPr>
          <w:p>
            <w:r/>
            <w:r>
              <w:rPr>
                <w:b w:val="0"/>
                <w:sz w:val="17"/>
              </w:rPr>
              <w:t>옛 평점(9명 × 1~10). 쓰기 경로는 없애고 과거 집계용으로만 읽는다.</w:t>
            </w:r>
          </w:p>
        </w:tc>
      </w:tr>
    </w:tbl>
    <w:p>
      <w:r>
        <w:rPr>
          <w:b/>
        </w:rPr>
        <w:t>스키마 관리</w:t>
      </w:r>
    </w:p>
    <w:p>
      <w:r>
        <w:t>Alembic 마이그레이션 15개가 순서대로 쌓여 있고, app/main.py 의 migrate() 가 기동할 때마다 head 까지 올린다. 첫 실행이면 DB 파일 자체가 이때 만들어진다.</w:t>
      </w:r>
    </w:p>
    <w:p>
      <w:pPr>
        <w:pStyle w:val="Heading2"/>
      </w:pPr>
      <w:r>
        <w:t>5.2 초안 대비 변경</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초안 항목</w:t>
            </w:r>
          </w:p>
        </w:tc>
        <w:tc>
          <w:tcPr>
            <w:tcW w:type="dxa" w:w="3408"/>
            <w:vAlign w:val="center"/>
            <w:shd w:fill="1F4E78"/>
          </w:tcPr>
          <w:p>
            <w:r/>
            <w:r>
              <w:rPr>
                <w:b/>
                <w:color w:val="FFFFFF"/>
                <w:sz w:val="18"/>
              </w:rPr>
              <w:t>실제</w:t>
            </w:r>
          </w:p>
        </w:tc>
        <w:tc>
          <w:tcPr>
            <w:tcW w:type="dxa" w:w="3408"/>
            <w:vAlign w:val="center"/>
            <w:shd w:fill="1F4E78"/>
          </w:tcPr>
          <w:p>
            <w:r/>
            <w:r>
              <w:rPr>
                <w:b/>
                <w:color w:val="FFFFFF"/>
                <w:sz w:val="18"/>
              </w:rPr>
              <w:t>이유</w:t>
            </w:r>
          </w:p>
        </w:tc>
      </w:tr>
      <w:tr>
        <w:tc>
          <w:tcPr>
            <w:tcW w:type="dxa" w:w="3408"/>
            <w:vAlign w:val="center"/>
          </w:tcPr>
          <w:p>
            <w:r/>
            <w:r>
              <w:rPr>
                <w:b w:val="0"/>
                <w:sz w:val="17"/>
              </w:rPr>
              <w:t>custom_games / custom_win_rate</w:t>
            </w:r>
          </w:p>
        </w:tc>
        <w:tc>
          <w:tcPr>
            <w:tcW w:type="dxa" w:w="3408"/>
            <w:vAlign w:val="center"/>
          </w:tcPr>
          <w:p>
            <w:r/>
            <w:r>
              <w:rPr>
                <w:b w:val="0"/>
                <w:sz w:val="17"/>
              </w:rPr>
              <w:t>컬럼으로 두지 않고 match_players 에서 그때그때 집계한다.</w:t>
            </w:r>
          </w:p>
        </w:tc>
        <w:tc>
          <w:tcPr>
            <w:tcW w:type="dxa" w:w="3408"/>
            <w:vAlign w:val="center"/>
          </w:tcPr>
          <w:p>
            <w:r/>
            <w:r>
              <w:rPr>
                <w:b w:val="0"/>
                <w:sz w:val="17"/>
              </w:rPr>
              <w:t>전적 갱신과 결과 저장이 각각 같은 값을 쓰면 어긋난다.</w:t>
            </w:r>
          </w:p>
        </w:tc>
      </w:tr>
      <w:tr>
        <w:tc>
          <w:tcPr>
            <w:tcW w:type="dxa" w:w="3408"/>
            <w:vAlign w:val="center"/>
          </w:tcPr>
          <w:p>
            <w:r/>
            <w:r>
              <w:rPr>
                <w:b w:val="0"/>
                <w:sz w:val="17"/>
              </w:rPr>
              <w:t>custom_score</w:t>
            </w:r>
          </w:p>
        </w:tc>
        <w:tc>
          <w:tcPr>
            <w:tcW w:type="dxa" w:w="3408"/>
            <w:vAlign w:val="center"/>
          </w:tcPr>
          <w:p>
            <w:r/>
            <w:r>
              <w:rPr>
                <w:b w:val="0"/>
                <w:sz w:val="17"/>
              </w:rPr>
              <w:t>컬럼 아님. scoring.custom_score 가 집계값에서 계산한다.</w:t>
            </w:r>
          </w:p>
        </w:tc>
        <w:tc>
          <w:tcPr>
            <w:tcW w:type="dxa" w:w="3408"/>
            <w:vAlign w:val="center"/>
          </w:tcPr>
          <w:p>
            <w:r/>
            <w:r>
              <w:rPr>
                <w:b w:val="0"/>
                <w:sz w:val="17"/>
              </w:rPr>
              <w:t>위와 같은 이유.</w:t>
            </w:r>
          </w:p>
        </w:tc>
      </w:tr>
      <w:tr>
        <w:tc>
          <w:tcPr>
            <w:tcW w:type="dxa" w:w="3408"/>
            <w:vAlign w:val="center"/>
          </w:tcPr>
          <w:p>
            <w:r/>
            <w:r>
              <w:rPr>
                <w:b w:val="0"/>
                <w:sz w:val="17"/>
              </w:rPr>
              <w:t>recent_form</w:t>
            </w:r>
          </w:p>
        </w:tc>
        <w:tc>
          <w:tcPr>
            <w:tcW w:type="dxa" w:w="3408"/>
            <w:vAlign w:val="center"/>
          </w:tcPr>
          <w:p>
            <w:r/>
            <w:r>
              <w:rPr>
                <w:b w:val="0"/>
                <w:sz w:val="17"/>
              </w:rPr>
              <w:t>player_stats.recent_win_rate 로 채택.</w:t>
            </w:r>
          </w:p>
        </w:tc>
        <w:tc>
          <w:tcPr>
            <w:tcW w:type="dxa" w:w="3408"/>
            <w:vAlign w:val="center"/>
          </w:tcPr>
          <w:p>
            <w:r/>
            <w:r>
              <w:rPr>
                <w:b w:val="0"/>
                <w:sz w:val="17"/>
              </w:rPr>
              <w:t>최근 20경기 승률로 단순화했다.</w:t>
            </w:r>
          </w:p>
        </w:tc>
      </w:tr>
      <w:tr>
        <w:tc>
          <w:tcPr>
            <w:tcW w:type="dxa" w:w="3408"/>
            <w:vAlign w:val="center"/>
          </w:tcPr>
          <w:p>
            <w:r/>
            <w:r>
              <w:rPr>
                <w:b w:val="0"/>
                <w:sz w:val="17"/>
              </w:rPr>
              <w:t>main_role / secondary_role</w:t>
            </w:r>
          </w:p>
        </w:tc>
        <w:tc>
          <w:tcPr>
            <w:tcW w:type="dxa" w:w="3408"/>
            <w:vAlign w:val="center"/>
          </w:tcPr>
          <w:p>
            <w:r/>
            <w:r>
              <w:rPr>
                <w:b w:val="0"/>
                <w:sz w:val="17"/>
              </w:rPr>
              <w:t>players 컬럼으로 채택하고 avoid_role 을 추가했다.</w:t>
            </w:r>
          </w:p>
        </w:tc>
        <w:tc>
          <w:tcPr>
            <w:tcW w:type="dxa" w:w="3408"/>
            <w:vAlign w:val="center"/>
          </w:tcPr>
          <w:p>
            <w:r>
              <w:t>기피 라인은 감점과 금지 제약 양쪽에 쓰인다.</w:t>
            </w:r>
            <w:r>
              <w:rPr>
                <w:b w:val="0"/>
                <w:sz w:val="17"/>
              </w:rPr>
            </w:r>
          </w:p>
        </w:tc>
      </w:tr>
      <w:tr>
        <w:tc>
          <w:tcPr>
            <w:tcW w:type="dxa" w:w="3408"/>
            <w:vAlign w:val="center"/>
          </w:tcPr>
          <w:p>
            <w:r/>
            <w:r>
              <w:rPr>
                <w:b w:val="0"/>
                <w:sz w:val="17"/>
              </w:rPr>
              <w:t>last_game_at</w:t>
            </w:r>
          </w:p>
        </w:tc>
        <w:tc>
          <w:tcPr>
            <w:tcW w:type="dxa" w:w="3408"/>
            <w:vAlign w:val="center"/>
          </w:tcPr>
          <w:p>
            <w:r/>
            <w:r>
              <w:rPr>
                <w:b w:val="0"/>
                <w:sz w:val="17"/>
              </w:rPr>
              <w:t>player_stats.updated_at + TTL 1시간으로 대체.</w:t>
            </w:r>
          </w:p>
        </w:tc>
        <w:tc>
          <w:tcPr>
            <w:tcW w:type="dxa" w:w="3408"/>
            <w:vAlign w:val="center"/>
          </w:tcPr>
          <w:p>
            <w:r/>
            <w:r>
              <w:rPr>
                <w:b w:val="0"/>
                <w:sz w:val="17"/>
              </w:rPr>
              <w:t>갱신 판단에는 마지막 수집 시각이면 충분하다.</w:t>
            </w:r>
          </w:p>
        </w:tc>
      </w:tr>
      <w:tr>
        <w:tc>
          <w:tcPr>
            <w:tcW w:type="dxa" w:w="3408"/>
            <w:vAlign w:val="center"/>
          </w:tcPr>
          <w:p>
            <w:r/>
            <w:r>
              <w:rPr>
                <w:b w:val="0"/>
                <w:sz w:val="17"/>
              </w:rPr>
              <w:t>player_champions / mastery</w:t>
            </w:r>
          </w:p>
        </w:tc>
        <w:tc>
          <w:tcPr>
            <w:tcW w:type="dxa" w:w="3408"/>
            <w:vAlign w:val="center"/>
          </w:tcPr>
          <w:p>
            <w:r>
              <w:t>player_champions 테이블은 만들지 않고, 숙련도 응답을 player_stats.champion_pool 한 컬럼으로 접었다.</w:t>
            </w:r>
            <w:r>
              <w:rPr>
                <w:b w:val="0"/>
                <w:sz w:val="17"/>
              </w:rPr>
            </w:r>
          </w:p>
        </w:tc>
        <w:tc>
          <w:tcPr>
            <w:tcW w:type="dxa" w:w="3408"/>
            <w:vAlign w:val="center"/>
          </w:tcPr>
          <w:p>
            <w:r>
              <w:t>챔피언 목록 전체를 쌓을 이유가 없다. 필요한 것은 '주력이 잘렸을 때 꺼낼 카드 수' 하나다.</w:t>
            </w:r>
            <w:r>
              <w:rPr>
                <w:b w:val="0"/>
                <w:sz w:val="17"/>
              </w:rPr>
            </w:r>
          </w:p>
        </w:tc>
      </w:tr>
      <w:tr>
        <w:tc>
          <w:tcPr>
            <w:tcW w:type="dxa" w:w="3408"/>
            <w:vAlign w:val="center"/>
          </w:tcPr>
          <w:p>
            <w:r/>
            <w:r>
              <w:rPr>
                <w:b w:val="0"/>
                <w:sz w:val="17"/>
              </w:rPr>
              <w:t>synergy_score / opponent_record</w:t>
            </w:r>
          </w:p>
        </w:tc>
        <w:tc>
          <w:tcPr>
            <w:tcW w:type="dxa" w:w="3408"/>
            <w:vAlign w:val="center"/>
          </w:tcPr>
          <w:p>
            <w:r/>
            <w:r>
              <w:rPr>
                <w:b w:val="0"/>
                <w:sz w:val="17"/>
              </w:rPr>
              <w:t>미구현.</w:t>
            </w:r>
          </w:p>
        </w:tc>
        <w:tc>
          <w:tcPr>
            <w:tcW w:type="dxa" w:w="3408"/>
            <w:vAlign w:val="center"/>
          </w:tcPr>
          <w:p>
            <w:r/>
            <w:r>
              <w:rPr>
                <w:b w:val="0"/>
                <w:sz w:val="17"/>
              </w:rPr>
              <w:t>표본이 쌓이기 전에는 잡음이 크다. 13장 확장 후보로 남긴다.</w:t>
            </w:r>
          </w:p>
        </w:tc>
      </w:tr>
      <w:tr>
        <w:tc>
          <w:tcPr>
            <w:tcW w:type="dxa" w:w="3408"/>
            <w:vAlign w:val="center"/>
          </w:tcPr>
          <w:p>
            <w:r/>
            <w:r>
              <w:rPr>
                <w:b w:val="0"/>
                <w:sz w:val="17"/>
              </w:rPr>
              <w:t>(신규) player_aliases</w:t>
            </w:r>
          </w:p>
        </w:tc>
        <w:tc>
          <w:tcPr>
            <w:tcW w:type="dxa" w:w="3408"/>
            <w:vAlign w:val="center"/>
          </w:tcPr>
          <w:p>
            <w:r/>
            <w:r>
              <w:rPr>
                <w:b w:val="0"/>
                <w:sz w:val="17"/>
              </w:rPr>
              <w:t>부계정 Riot ID 를 전체에서 유일하게 관리.</w:t>
            </w:r>
          </w:p>
        </w:tc>
        <w:tc>
          <w:tcPr>
            <w:tcW w:type="dxa" w:w="3408"/>
            <w:vAlign w:val="center"/>
          </w:tcPr>
          <w:p>
            <w:r/>
            <w:r>
              <w:rPr>
                <w:b w:val="0"/>
                <w:sz w:val="17"/>
              </w:rPr>
              <w:t>본계정 정지 시 부계정으로 뛴 기록을 잇기 위해서다.</w:t>
            </w:r>
          </w:p>
        </w:tc>
      </w:tr>
      <w:tr>
        <w:tc>
          <w:tcPr>
            <w:tcW w:type="dxa" w:w="3408"/>
            <w:vAlign w:val="center"/>
          </w:tcPr>
          <w:p>
            <w:r/>
            <w:r>
              <w:rPr>
                <w:b w:val="0"/>
                <w:sz w:val="17"/>
              </w:rPr>
              <w:t>(신규) player_traits</w:t>
            </w:r>
          </w:p>
        </w:tc>
        <w:tc>
          <w:tcPr>
            <w:tcW w:type="dxa" w:w="3408"/>
            <w:vAlign w:val="center"/>
          </w:tcPr>
          <w:p>
            <w:r/>
            <w:r>
              <w:rPr>
                <w:b w:val="0"/>
                <w:sz w:val="17"/>
              </w:rPr>
              <w:t>오더능력·챔피언폭 상호 평가.</w:t>
            </w:r>
          </w:p>
        </w:tc>
        <w:tc>
          <w:tcPr>
            <w:tcW w:type="dxa" w:w="3408"/>
            <w:vAlign w:val="center"/>
          </w:tcPr>
          <w:p>
            <w:r/>
            <w:r>
              <w:rPr>
                <w:b w:val="0"/>
                <w:sz w:val="17"/>
              </w:rPr>
              <w:t>랭크·KDA 로 잡히지 않는 요소를 사람이 채운다.</w:t>
            </w:r>
          </w:p>
        </w:tc>
      </w:tr>
      <w:tr>
        <w:tc>
          <w:tcPr>
            <w:tcW w:type="dxa" w:w="3408"/>
            <w:vAlign w:val="center"/>
          </w:tcPr>
          <w:p>
            <w:r/>
            <w:r>
              <w:rPr>
                <w:b w:val="0"/>
                <w:sz w:val="17"/>
              </w:rPr>
              <w:t>(신규) match_spectators / match_ratings</w:t>
            </w:r>
          </w:p>
        </w:tc>
        <w:tc>
          <w:tcPr>
            <w:tcW w:type="dxa" w:w="3408"/>
            <w:vAlign w:val="center"/>
          </w:tcPr>
          <w:p>
            <w:r/>
            <w:r>
              <w:rPr>
                <w:b w:val="0"/>
                <w:sz w:val="17"/>
              </w:rPr>
              <w:t>관전자와 경기 후 평점.</w:t>
            </w:r>
          </w:p>
        </w:tc>
        <w:tc>
          <w:tcPr>
            <w:tcW w:type="dxa" w:w="3408"/>
            <w:vAlign w:val="center"/>
          </w:tcPr>
          <w:p>
            <w:r/>
            <w:r>
              <w:rPr>
                <w:b w:val="0"/>
                <w:sz w:val="17"/>
              </w:rPr>
              <w:t>MVP 와 관전 참여를 지원한다.</w:t>
            </w:r>
          </w:p>
        </w:tc>
      </w:tr>
    </w:tbl>
    <w:p/>
    <w:p>
      <w:pPr>
        <w:pStyle w:val="Heading1"/>
      </w:pPr>
      <w:r>
        <w:t>6. 플레이어 점수화</w:t>
      </w:r>
    </w:p>
    <w:p>
      <w:r>
        <w:t>머신러닝 대신 설명 가능한 가중합 모델을 쓴다. 계산 기준이 명확해야 사용자가 결과를 납득하고 조정과 디버깅도 쉽다.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요소</w:t>
            </w:r>
          </w:p>
        </w:tc>
        <w:tc>
          <w:tcPr>
            <w:tcW w:type="dxa" w:w="3408"/>
            <w:vAlign w:val="center"/>
            <w:shd w:fill="1F4E78"/>
          </w:tcPr>
          <w:p>
            <w:r>
              <w:t>반영</w:t>
            </w:r>
            <w:r>
              <w:rPr>
                <w:b/>
                <w:color w:val="FFFFFF"/>
                <w:sz w:val="18"/>
              </w:rPr>
            </w:r>
          </w:p>
        </w:tc>
        <w:tc>
          <w:tcPr>
            <w:tcW w:type="dxa" w:w="3408"/>
            <w:vAlign w:val="center"/>
            <w:shd w:fill="1F4E78"/>
          </w:tcPr>
          <w:p>
            <w:r/>
            <w:r>
              <w:rPr>
                <w:b/>
                <w:color w:val="FFFFFF"/>
                <w:sz w:val="18"/>
              </w:rPr>
              <w:t>설명</w:t>
            </w:r>
          </w:p>
        </w:tc>
      </w:tr>
      <w:tr>
        <w:tc>
          <w:tcPr>
            <w:tcW w:type="dxa" w:w="3408"/>
            <w:vAlign w:val="center"/>
          </w:tcPr>
          <w:p>
            <w:r>
              <w:t>Tier Score</w:t>
            </w:r>
            <w:r>
              <w:rPr>
                <w:b w:val="0"/>
                <w:sz w:val="17"/>
              </w:rPr>
            </w:r>
          </w:p>
        </w:tc>
        <w:tc>
          <w:tcPr>
            <w:tcW w:type="dxa" w:w="3408"/>
            <w:vAlign w:val="center"/>
          </w:tcPr>
          <w:p>
            <w:r>
              <w:t>55%</w:t>
            </w:r>
            <w:r>
              <w:rPr>
                <w:b w:val="0"/>
                <w:sz w:val="17"/>
              </w:rPr>
            </w:r>
          </w:p>
        </w:tc>
        <w:tc>
          <w:tcPr>
            <w:tcW w:type="dxa" w:w="3408"/>
            <w:vAlign w:val="center"/>
          </w:tcPr>
          <w:p>
            <w:r>
              <w:t>티어/디비전/LP 를 0~100 으로 정규화. 언랭이면 최고 티어나 중립(50)을 쓴다.</w:t>
            </w:r>
            <w:r>
              <w:rPr>
                <w:b w:val="0"/>
                <w:sz w:val="17"/>
              </w:rPr>
            </w:r>
          </w:p>
        </w:tc>
      </w:tr>
      <w:tr>
        <w:tc>
          <w:tcPr>
            <w:tcW w:type="dxa" w:w="3408"/>
            <w:vAlign w:val="center"/>
          </w:tcPr>
          <w:p>
            <w:r>
              <w:t>Role Score</w:t>
            </w:r>
            <w:r>
              <w:rPr>
                <w:b w:val="0"/>
                <w:sz w:val="17"/>
              </w:rPr>
            </w:r>
          </w:p>
        </w:tc>
        <w:tc>
          <w:tcPr>
            <w:tcW w:type="dxa" w:w="3408"/>
            <w:vAlign w:val="center"/>
          </w:tcPr>
          <w:p>
            <w:r>
              <w:t>10%</w:t>
            </w:r>
            <w:r>
              <w:rPr>
                <w:b w:val="0"/>
                <w:sz w:val="17"/>
              </w:rPr>
            </w:r>
          </w:p>
        </w:tc>
        <w:tc>
          <w:tcPr>
            <w:tcW w:type="dxa" w:w="3408"/>
            <w:vAlign w:val="center"/>
          </w:tcPr>
          <w:p>
            <w:r>
              <w:t>해당 라인 솔랭 성적. 표본이 적으면 중립(50)으로 수축시킨다.</w:t>
            </w:r>
            <w:r>
              <w:rPr>
                <w:b w:val="0"/>
                <w:sz w:val="17"/>
              </w:rPr>
            </w:r>
          </w:p>
        </w:tc>
      </w:tr>
      <w:tr>
        <w:tc>
          <w:tcPr>
            <w:tcW w:type="dxa" w:w="3408"/>
            <w:vAlign w:val="center"/>
          </w:tcPr>
          <w:p>
            <w:r>
              <w:t>Recent Form</w:t>
            </w:r>
            <w:r>
              <w:rPr>
                <w:b w:val="0"/>
                <w:sz w:val="17"/>
              </w:rPr>
            </w:r>
          </w:p>
        </w:tc>
        <w:tc>
          <w:tcPr>
            <w:tcW w:type="dxa" w:w="3408"/>
            <w:vAlign w:val="center"/>
          </w:tcPr>
          <w:p>
            <w:r>
              <w:t>7%</w:t>
            </w:r>
            <w:r>
              <w:rPr>
                <w:b w:val="0"/>
                <w:sz w:val="17"/>
              </w:rPr>
            </w:r>
          </w:p>
        </w:tc>
        <w:tc>
          <w:tcPr>
            <w:tcW w:type="dxa" w:w="3408"/>
            <w:vAlign w:val="center"/>
          </w:tcPr>
          <w:p>
            <w:r>
              <w:t>최근 20경기 승률. 랭크는 승률이 50% 로 수렴하도록 설계돼 실력을 못 가른다.</w:t>
            </w:r>
            <w:r>
              <w:rPr>
                <w:b w:val="0"/>
                <w:sz w:val="17"/>
              </w:rPr>
            </w:r>
          </w:p>
        </w:tc>
      </w:tr>
      <w:tr>
        <w:tc>
          <w:tcPr>
            <w:tcW w:type="dxa" w:w="3408"/>
            <w:vAlign w:val="center"/>
          </w:tcPr>
          <w:p>
            <w:r>
              <w:t>Performance</w:t>
            </w:r>
            <w:r>
              <w:rPr>
                <w:b w:val="0"/>
                <w:sz w:val="17"/>
              </w:rPr>
            </w:r>
          </w:p>
        </w:tc>
        <w:tc>
          <w:tcPr>
            <w:tcW w:type="dxa" w:w="3408"/>
            <w:vAlign w:val="center"/>
          </w:tcPr>
          <w:p>
            <w:r>
              <w:t>3%</w:t>
            </w:r>
            <w:r>
              <w:rPr>
                <w:b w:val="0"/>
                <w:sz w:val="17"/>
              </w:rPr>
            </w:r>
          </w:p>
        </w:tc>
        <w:tc>
          <w:tcPr>
            <w:tcW w:type="dxa" w:w="3408"/>
            <w:vAlign w:val="center"/>
          </w:tcPr>
          <w:p>
            <w:r>
              <w:t>KDA. 5 이상을 만점으로 본다. 라인마다 크게 달라 가장 작게 잡는다.</w:t>
            </w:r>
            <w:r>
              <w:rPr>
                <w:b w:val="0"/>
                <w:sz w:val="17"/>
              </w:rPr>
            </w:r>
          </w:p>
        </w:tc>
      </w:tr>
      <w:tr>
        <w:tc>
          <w:tcPr>
            <w:tcW w:type="dxa" w:w="3408"/>
            <w:vAlign w:val="center"/>
          </w:tcPr>
          <w:p>
            <w:r>
              <w:t>Custom MMR</w:t>
            </w:r>
            <w:r>
              <w:rPr>
                <w:b w:val="0"/>
                <w:sz w:val="17"/>
              </w:rPr>
            </w:r>
          </w:p>
        </w:tc>
        <w:tc>
          <w:tcPr>
            <w:tcW w:type="dxa" w:w="3408"/>
            <w:vAlign w:val="center"/>
          </w:tcPr>
          <w:p>
            <w:r>
              <w:t>±15점</w:t>
            </w:r>
            <w:r>
              <w:rPr>
                <w:b w:val="0"/>
                <w:sz w:val="17"/>
              </w:rPr>
            </w:r>
          </w:p>
        </w:tc>
        <w:tc>
          <w:tcPr>
            <w:tcW w:type="dxa" w:w="3408"/>
            <w:vAlign w:val="center"/>
          </w:tcPr>
          <w:p>
            <w:r>
              <w:t>내전 Elo. 아래 넷은 평균이 아니라 결과에 더한다(6.4).</w:t>
            </w:r>
            <w:r>
              <w:rPr>
                <w:b w:val="0"/>
                <w:sz w:val="17"/>
              </w:rPr>
            </w:r>
          </w:p>
        </w:tc>
      </w:tr>
      <w:tr>
        <w:tc>
          <w:tcPr>
            <w:tcW w:type="dxa" w:w="3408"/>
            <w:vAlign w:val="center"/>
          </w:tcPr>
          <w:p>
            <w:r>
              <w:t>Internal Rank</w:t>
            </w:r>
            <w:r>
              <w:rPr>
                <w:b w:val="0"/>
                <w:sz w:val="17"/>
              </w:rPr>
            </w:r>
          </w:p>
        </w:tc>
        <w:tc>
          <w:tcPr>
            <w:tcW w:type="dxa" w:w="3408"/>
            <w:vAlign w:val="center"/>
          </w:tcPr>
          <w:p>
            <w:r>
              <w:t>±12점</w:t>
            </w:r>
            <w:r>
              <w:rPr>
                <w:b w:val="0"/>
                <w:sz w:val="17"/>
              </w:rPr>
            </w:r>
          </w:p>
        </w:tc>
        <w:tc>
          <w:tcPr>
            <w:tcW w:type="dxa" w:w="3408"/>
            <w:vAlign w:val="center"/>
          </w:tcPr>
          <w:p>
            <w:r>
              <w:t>내전 판별 평가의 평균 순위. 밸런서가 지우지 못하는 내전 신호다.</w:t>
            </w:r>
            <w:r>
              <w:rPr>
                <w:b w:val="0"/>
                <w:sz w:val="17"/>
              </w:rPr>
            </w:r>
          </w:p>
        </w:tc>
      </w:tr>
      <w:tr>
        <w:tc>
          <w:tcPr>
            <w:tcW w:type="dxa" w:w="3408"/>
            <w:vAlign w:val="center"/>
          </w:tcPr>
          <w:p>
            <w:r>
              <w:t>Mastery</w:t>
            </w:r>
            <w:r>
              <w:rPr>
                <w:b w:val="0"/>
                <w:sz w:val="17"/>
              </w:rPr>
            </w:r>
          </w:p>
        </w:tc>
        <w:tc>
          <w:tcPr>
            <w:tcW w:type="dxa" w:w="3408"/>
            <w:vAlign w:val="center"/>
          </w:tcPr>
          <w:p>
            <w:r>
              <w:t>+5점</w:t>
            </w:r>
            <w:r>
              <w:rPr>
                <w:b w:val="0"/>
                <w:sz w:val="17"/>
              </w:rPr>
            </w:r>
          </w:p>
        </w:tc>
        <w:tc>
          <w:tcPr>
            <w:tcW w:type="dxa" w:w="3408"/>
            <w:vAlign w:val="center"/>
          </w:tcPr>
          <w:p>
            <w:r>
              <w:t>챔피언폭. 계정 숙련도와 동료평가의 평균. 깎이지 않고 위로만 붙는다.</w:t>
            </w:r>
            <w:r>
              <w:rPr>
                <w:b w:val="0"/>
                <w:sz w:val="17"/>
              </w:rPr>
            </w:r>
          </w:p>
        </w:tc>
      </w:tr>
      <w:tr>
        <w:tc>
          <w:tcPr>
            <w:tcW w:type="dxa" w:w="3408"/>
            <w:vAlign w:val="center"/>
          </w:tcPr>
          <w:p>
            <w:r>
              <w:t>Follow</w:t>
            </w:r>
            <w:r>
              <w:rPr>
                <w:b w:val="0"/>
                <w:sz w:val="17"/>
              </w:rPr>
            </w:r>
          </w:p>
        </w:tc>
        <w:tc>
          <w:tcPr>
            <w:tcW w:type="dxa" w:w="3408"/>
            <w:vAlign w:val="center"/>
          </w:tcPr>
          <w:p>
            <w:r>
              <w:t>+5점</w:t>
            </w:r>
            <w:r>
              <w:rPr>
                <w:b w:val="0"/>
                <w:sz w:val="17"/>
              </w:rPr>
            </w:r>
          </w:p>
        </w:tc>
        <w:tc>
          <w:tcPr>
            <w:tcW w:type="dxa" w:w="3408"/>
            <w:vAlign w:val="center"/>
          </w:tcPr>
          <w:p>
            <w:r>
              <w:t>오더수행. 많을수록 좋은 가산 자원이라 그대로 더한다.</w:t>
            </w:r>
            <w:r>
              <w:rPr>
                <w:b w:val="0"/>
                <w:sz w:val="17"/>
              </w:rPr>
            </w:r>
          </w:p>
        </w:tc>
      </w:tr>
    </w:tbl>
    <w:p>
      <w:r>
        <w:rPr>
          <w:b/>
        </w:rPr>
        <w:t>없는 요소의 처리</w:t>
      </w:r>
    </w:p>
    <w:p>
      <w:r>
        <w:t>평균에 들어가는 요소가 없으면 그 가중치를 남은 요소에 비례 재분배한다. 기본값(예: 티어 0점)으로 채우면 신규 참가자가 실제보다 훨씬 약하게 평가되어 팀이 기울기 때문이다. 다만 티어만은 예외로, 언랭이면 재분배하지 않고 중립(50) 또는 최고 티어를 채운다. 빼 버리면 남는 것이 승률과 KDA 뿐이라 랭크를 안 돌린 사람이 KDA 하나로 마스터급 점수를 받는다. 가산항은 없으면 0 이라, 기록이 없는 사람과 정확히 중립인 사람이 같아진다.</w:t>
      </w:r>
    </w:p>
    <w:p>
      <w:r>
        <w:rPr>
          <w:b/>
        </w:rPr>
        <w:t>티어 정규화</w:t>
      </w:r>
    </w:p>
    <w:p>
      <w:r>
        <w:t>IRON~DIAMOND 는 디비전 4개 × 100LP 로 환산해 2800점까지 쌓고, MASTER 이상은 디비전이 없어 2800 + LP 로 이어붙인다. 한국 서버 챌린저 컷이 1000~1500LP 대이므로 apex 구간 폭을 1500 으로 잡아 상위 티어가 한 점으로 뭉개지지 않게 했다. 만점은 4300점이다. 현재 티어가 지금까지 확인된 최고 티어보다 낮으면 그 차이의 25% 를 되돌린다. 시즌 초 물갈이나 잠깐 쉰 사람이 실제 실력보다 낮게 잡히는 것을 막는다. 되돌리기만 하고 깎지는 않는다. 최고 티어는 갱신할 때마다 현재 티어와 비교해 높은 쪽을 남기고, 등록 이전 기록이 비는 시즌 초에는 op.gg 시즌 기록으로 한 번 메운다.</w:t>
      </w:r>
    </w:p>
    <w:p>
      <w:pPr>
        <w:pStyle w:val="Heading2"/>
      </w:pPr>
      <w:r>
        <w:t>6.1 라인별 파워 보정</w:t>
      </w:r>
    </w:p>
    <w:p>
      <w:r>
        <w:t>같은 기본 실력이라도 어느 라인에 서느냐에 따라 내전 영향력이 달라지므로 라인 적합도만큼 점수를 뺀다. 초안의 배수(×0.85 등) 대신 감점을 쓰는 이유는, 배수가 점수 높은 사람을 더 많이 깎기 때문이다. 부라인에서 마스터는 23.7점, 실버는 12.7점이 빠져 부라인 마스터가 주라인 플래티넘보다 낮게 나왔다. 라인이 안 맞아 잃는 것은 실력에 비례하지 않는다.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라인 상태</w:t>
            </w:r>
          </w:p>
        </w:tc>
        <w:tc>
          <w:tcPr>
            <w:tcW w:type="dxa" w:w="3408"/>
            <w:vAlign w:val="center"/>
            <w:shd w:fill="1F4E78"/>
          </w:tcPr>
          <w:p>
            <w:r>
              <w:t>감점</w:t>
            </w:r>
            <w:r>
              <w:rPr>
                <w:b/>
                <w:color w:val="FFFFFF"/>
                <w:sz w:val="18"/>
              </w:rPr>
            </w:r>
          </w:p>
        </w:tc>
        <w:tc>
          <w:tcPr>
            <w:tcW w:type="dxa" w:w="3408"/>
            <w:vAlign w:val="center"/>
            <w:shd w:fill="1F4E78"/>
          </w:tcPr>
          <w:p>
            <w:r/>
            <w:r>
              <w:rPr>
                <w:b/>
                <w:color w:val="FFFFFF"/>
                <w:sz w:val="18"/>
              </w:rPr>
              <w:t>의미</w:t>
            </w:r>
          </w:p>
        </w:tc>
      </w:tr>
      <w:tr>
        <w:tc>
          <w:tcPr>
            <w:tcW w:type="dxa" w:w="3408"/>
            <w:vAlign w:val="center"/>
          </w:tcPr>
          <w:p>
            <w:r/>
            <w:r>
              <w:rPr>
                <w:b w:val="0"/>
                <w:sz w:val="17"/>
              </w:rPr>
              <w:t>선호 1순위</w:t>
            </w:r>
          </w:p>
        </w:tc>
        <w:tc>
          <w:tcPr>
            <w:tcW w:type="dxa" w:w="3408"/>
            <w:vAlign w:val="center"/>
          </w:tcPr>
          <w:p>
            <w:r>
              <w:t>0</w:t>
            </w:r>
            <w:r>
              <w:rPr>
                <w:b w:val="0"/>
                <w:sz w:val="17"/>
              </w:rPr>
            </w:r>
          </w:p>
        </w:tc>
        <w:tc>
          <w:tcPr>
            <w:tcW w:type="dxa" w:w="3408"/>
            <w:vAlign w:val="center"/>
          </w:tcPr>
          <w:p>
            <w:r/>
            <w:r>
              <w:rPr>
                <w:b w:val="0"/>
                <w:sz w:val="17"/>
              </w:rPr>
              <w:t>가장 높은 전투력으로 계산</w:t>
            </w:r>
          </w:p>
        </w:tc>
      </w:tr>
      <w:tr>
        <w:tc>
          <w:tcPr>
            <w:tcW w:type="dxa" w:w="3408"/>
            <w:vAlign w:val="center"/>
          </w:tcPr>
          <w:p>
            <w:r/>
            <w:r>
              <w:rPr>
                <w:b w:val="0"/>
                <w:sz w:val="17"/>
              </w:rPr>
              <w:t>선호 2순위</w:t>
            </w:r>
          </w:p>
        </w:tc>
        <w:tc>
          <w:tcPr>
            <w:tcW w:type="dxa" w:w="3408"/>
            <w:vAlign w:val="center"/>
          </w:tcPr>
          <w:p>
            <w:r>
              <w:t>-3</w:t>
            </w:r>
            <w:r>
              <w:rPr>
                <w:b w:val="0"/>
                <w:sz w:val="17"/>
              </w:rPr>
            </w:r>
          </w:p>
        </w:tc>
        <w:tc>
          <w:tcPr>
            <w:tcW w:type="dxa" w:w="3408"/>
            <w:vAlign w:val="center"/>
          </w:tcPr>
          <w:p>
            <w:r/>
            <w:r>
              <w:rPr>
                <w:b w:val="0"/>
                <w:sz w:val="17"/>
              </w:rPr>
              <w:t>경험은 있으나 주력은 아님</w:t>
            </w:r>
          </w:p>
        </w:tc>
      </w:tr>
      <w:tr>
        <w:tc>
          <w:tcPr>
            <w:tcW w:type="dxa" w:w="3408"/>
            <w:vAlign w:val="center"/>
          </w:tcPr>
          <w:p>
            <w:r/>
            <w:r>
              <w:rPr>
                <w:b w:val="0"/>
                <w:sz w:val="17"/>
              </w:rPr>
              <w:t>비선호 라인</w:t>
            </w:r>
          </w:p>
        </w:tc>
        <w:tc>
          <w:tcPr>
            <w:tcW w:type="dxa" w:w="3408"/>
            <w:vAlign w:val="center"/>
          </w:tcPr>
          <w:p>
            <w:r>
              <w:t>-8</w:t>
            </w:r>
            <w:r>
              <w:rPr>
                <w:b w:val="0"/>
                <w:sz w:val="17"/>
              </w:rPr>
            </w:r>
          </w:p>
        </w:tc>
        <w:tc>
          <w:tcPr>
            <w:tcW w:type="dxa" w:w="3408"/>
            <w:vAlign w:val="center"/>
          </w:tcPr>
          <w:p>
            <w:r/>
            <w:r>
              <w:rPr>
                <w:b w:val="0"/>
                <w:sz w:val="17"/>
              </w:rPr>
              <w:t>숙련도 부족을 반영</w:t>
            </w:r>
          </w:p>
        </w:tc>
      </w:tr>
      <w:tr>
        <w:tc>
          <w:tcPr>
            <w:tcW w:type="dxa" w:w="3408"/>
            <w:vAlign w:val="center"/>
          </w:tcPr>
          <w:p>
            <w:r/>
            <w:r>
              <w:rPr>
                <w:b w:val="0"/>
                <w:sz w:val="17"/>
              </w:rPr>
              <w:t>미지 라인</w:t>
            </w:r>
          </w:p>
        </w:tc>
        <w:tc>
          <w:tcPr>
            <w:tcW w:type="dxa" w:w="3408"/>
            <w:vAlign w:val="center"/>
          </w:tcPr>
          <w:p>
            <w:r>
              <w:t>-10</w:t>
            </w:r>
            <w:r>
              <w:rPr>
                <w:b w:val="0"/>
                <w:sz w:val="17"/>
              </w:rPr>
            </w:r>
          </w:p>
        </w:tc>
        <w:tc>
          <w:tcPr>
            <w:tcW w:type="dxa" w:w="3408"/>
            <w:vAlign w:val="center"/>
          </w:tcPr>
          <w:p>
            <w:r/>
            <w:r>
              <w:rPr>
                <w:b w:val="0"/>
                <w:sz w:val="17"/>
              </w:rPr>
              <w:t>선호를 설정하지 않아 데이터가 없음</w:t>
            </w:r>
          </w:p>
        </w:tc>
      </w:tr>
      <w:tr>
        <w:tc>
          <w:tcPr>
            <w:tcW w:type="dxa" w:w="3408"/>
            <w:vAlign w:val="center"/>
          </w:tcPr>
          <w:p>
            <w:r/>
            <w:r>
              <w:rPr>
                <w:b w:val="0"/>
                <w:sz w:val="17"/>
              </w:rPr>
              <w:t>기피 라인</w:t>
            </w:r>
          </w:p>
        </w:tc>
        <w:tc>
          <w:tcPr>
            <w:tcW w:type="dxa" w:w="3408"/>
            <w:vAlign w:val="center"/>
          </w:tcPr>
          <w:p>
            <w:r>
              <w:t>-12</w:t>
            </w:r>
            <w:r>
              <w:rPr>
                <w:b w:val="0"/>
                <w:sz w:val="17"/>
              </w:rPr>
            </w:r>
          </w:p>
        </w:tc>
        <w:tc>
          <w:tcPr>
            <w:tcW w:type="dxa" w:w="3408"/>
            <w:vAlign w:val="center"/>
          </w:tcPr>
          <w:p>
            <w:r/>
            <w:r>
              <w:rPr>
                <w:b w:val="0"/>
                <w:sz w:val="17"/>
              </w:rPr>
              <w:t>사용자가 명시적으로 피하고 싶다고 밝힌 라인</w:t>
            </w:r>
          </w:p>
        </w:tc>
      </w:tr>
    </w:tbl>
    <w:p>
      <w:r>
        <w:t>예: 기본 점수 80인 플레이어가 선호 1순위 ADC 면 80, 2순위 MID 면 77, 기피 TOP 이면 68 로 계산된다. 초안에 없던 '기피' 는 사용자가 직접 밝힌 값이라 비선호보다 더 불리하게 본다. 티어 축에서 한 티어가 약 9점이므로, 비선호 8점은 '부라인은 대략 한 티어 반 아래로 본다' 는 뜻이다.</w:t>
      </w:r>
    </w:p>
    <w:p>
      <w:pPr>
        <w:pStyle w:val="Heading2"/>
      </w:pPr>
      <w:r>
        <w:t>6.2 주관 지표</w:t>
      </w:r>
    </w:p>
    <w:p>
      <w:r>
        <w:t>랭크나 KDA 로는 잡히지 않는 것만 사람이 매긴다. /능력평가 로 서버 인원 누구나 1~10 을 주고, 여러 명이 매기면 평균을 쓴다.</w:t>
      </w:r>
    </w:p>
    <w:p>
      <w:r>
        <w:rPr>
          <w:b/>
        </w:rPr>
        <w:t>1 이 기본값인 가산 전용 척도</w:t>
      </w:r>
    </w:p>
    <w:p>
      <w:r>
        <w:t>매기는 사람이 '기본 1점, 잘하면 더 준다'로 쓰고 있어 그 뜻에 맞췄다. 1 을 최하점으로 읽으면 기본값을 준 사람이 가장 크게 깎인다. 실제로 초기 데이터에서 메인오더 16표 중 9표가 1~4점이었고, 그 표들이 0~33점으로 읽히고 있었다. 지금은 1 이 중립이고 위로만 올라간다. 계정 숙련도에서 계산하는 챔피언폭도 같은 기준이라, 원트릭은 가산이 없을 뿐 깎이지 않는다.</w:t>
      </w:r>
    </w:p>
    <w:p>
      <w:r>
        <w:rPr>
          <w:b/>
        </w:rPr>
        <w:t>오더를 둘로 나눈 이유</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항목</w:t>
            </w:r>
          </w:p>
        </w:tc>
        <w:tc>
          <w:tcPr>
            <w:tcW w:type="dxa" w:w="3408"/>
            <w:vAlign w:val="center"/>
            <w:shd w:fill="1F4E78"/>
          </w:tcPr>
          <w:p>
            <w:r/>
            <w:r>
              <w:rPr>
                <w:b/>
                <w:color w:val="FFFFFF"/>
                <w:sz w:val="18"/>
              </w:rPr>
              <w:t>성격</w:t>
            </w:r>
          </w:p>
        </w:tc>
        <w:tc>
          <w:tcPr>
            <w:tcW w:type="dxa" w:w="3408"/>
            <w:vAlign w:val="center"/>
            <w:shd w:fill="1F4E78"/>
          </w:tcPr>
          <w:p>
            <w:r/>
            <w:r>
              <w:rPr>
                <w:b/>
                <w:color w:val="FFFFFF"/>
                <w:sz w:val="18"/>
              </w:rPr>
              <w:t>다루는 방식</w:t>
            </w:r>
          </w:p>
        </w:tc>
      </w:tr>
      <w:tr>
        <w:tc>
          <w:tcPr>
            <w:tcW w:type="dxa" w:w="3408"/>
            <w:vAlign w:val="center"/>
          </w:tcPr>
          <w:p>
            <w:r/>
            <w:r>
              <w:rPr>
                <w:b w:val="0"/>
                <w:sz w:val="17"/>
              </w:rPr>
              <w:t>메인오더</w:t>
            </w:r>
          </w:p>
        </w:tc>
        <w:tc>
          <w:tcPr>
            <w:tcW w:type="dxa" w:w="3408"/>
            <w:vAlign w:val="center"/>
          </w:tcPr>
          <w:p>
            <w:r/>
            <w:r>
              <w:rPr>
                <w:b w:val="0"/>
                <w:sz w:val="17"/>
              </w:rPr>
              <w:t>팀당 한 명이면 되는 배타적 자원</w:t>
            </w:r>
          </w:p>
        </w:tc>
        <w:tc>
          <w:tcPr>
            <w:tcW w:type="dxa" w:w="3408"/>
            <w:vAlign w:val="center"/>
          </w:tcPr>
          <w:p>
            <w:r/>
            <w:r>
              <w:rPr>
                <w:b w:val="0"/>
                <w:sz w:val="17"/>
              </w:rPr>
              <w:t>점수에 더하지 않고 상위 2명을 서로 다른 팀에 두는 제약으로 쓴다</w:t>
            </w:r>
          </w:p>
        </w:tc>
      </w:tr>
      <w:tr>
        <w:tc>
          <w:tcPr>
            <w:tcW w:type="dxa" w:w="3408"/>
            <w:vAlign w:val="center"/>
          </w:tcPr>
          <w:p>
            <w:r/>
            <w:r>
              <w:rPr>
                <w:b w:val="0"/>
                <w:sz w:val="17"/>
              </w:rPr>
              <w:t>오더수행</w:t>
            </w:r>
          </w:p>
        </w:tc>
        <w:tc>
          <w:tcPr>
            <w:tcW w:type="dxa" w:w="3408"/>
            <w:vAlign w:val="center"/>
          </w:tcPr>
          <w:p>
            <w:r/>
            <w:r>
              <w:rPr>
                <w:b w:val="0"/>
                <w:sz w:val="17"/>
              </w:rPr>
              <w:t>많을수록 좋은 가산 자원</w:t>
            </w:r>
          </w:p>
        </w:tc>
        <w:tc>
          <w:tcPr>
            <w:tcW w:type="dxa" w:w="3408"/>
            <w:vAlign w:val="center"/>
          </w:tcPr>
          <w:p>
            <w:r/>
            <w:r>
              <w:rPr>
                <w:b w:val="0"/>
                <w:sz w:val="17"/>
              </w:rPr>
              <w:t>점수에 그대로 더한다(가중치 5%)</w:t>
            </w:r>
          </w:p>
        </w:tc>
      </w:tr>
      <w:tr>
        <w:tc>
          <w:tcPr>
            <w:tcW w:type="dxa" w:w="3408"/>
            <w:vAlign w:val="center"/>
          </w:tcPr>
          <w:p>
            <w:r/>
            <w:r>
              <w:rPr>
                <w:b w:val="0"/>
                <w:sz w:val="17"/>
              </w:rPr>
              <w:t>챔피언폭</w:t>
            </w:r>
          </w:p>
        </w:tc>
        <w:tc>
          <w:tcPr>
            <w:tcW w:type="dxa" w:w="3408"/>
            <w:vAlign w:val="center"/>
          </w:tcPr>
          <w:p>
            <w:r/>
            <w:r>
              <w:rPr>
                <w:b w:val="0"/>
                <w:sz w:val="17"/>
              </w:rPr>
              <w:t>가산 자원</w:t>
            </w:r>
          </w:p>
        </w:tc>
        <w:tc>
          <w:tcPr>
            <w:tcW w:type="dxa" w:w="3408"/>
            <w:vAlign w:val="center"/>
          </w:tcPr>
          <w:p>
            <w:r/>
            <w:r>
              <w:rPr>
                <w:b w:val="0"/>
                <w:sz w:val="17"/>
              </w:rPr>
              <w:t>계정 숙련도와 평균내 더한다(가중치 5%)</w:t>
            </w:r>
          </w:p>
        </w:tc>
      </w:tr>
    </w:tbl>
    <w:p>
      <w:r>
        <w:t>한 숫자로 묶으면 셋이 뭉개진다. 오더를 잘 '수행'하는 사람까지 배타적 자원으로 취급해 갈라 놓게 되고, 매기는 사람도 무엇을 넣어야 할지 모른다.</w:t>
      </w:r>
    </w:p>
    <w:p>
      <w:pPr>
        <w:pStyle w:val="ListBullet"/>
      </w:pPr>
      <w:r>
        <w:t>한 명만 매겨도 바로 반영한다(최소 인원 1명). 서로 아는 사람이 많지 않은 규모라 여러 명을 기다리면 값이 영영 채워지지 않는다.</w:t>
      </w:r>
    </w:p>
    <w:p>
      <w:pPr>
        <w:pStyle w:val="ListBullet"/>
      </w:pPr>
      <w:r>
        <w:t>대신 내전 판수가 쌓일수록 힘이 줄어, 10판이 되면 완전히 빠지고 실제 기록만 남는다. 잠그지 않고 자연히 사라지게 한 이유는, 한 판만 뛰어도 영구히 못 고치는 규칙이 되면 표본이 없는 채로 값이 굳기 때문이다.</w:t>
      </w:r>
    </w:p>
    <w:p>
      <w:pPr>
        <w:pStyle w:val="Heading2"/>
      </w:pPr>
      <w:r>
        <w:t>6.3 챔피언폭</w:t>
      </w:r>
    </w:p>
    <w:p>
      <w:r>
        <w:t>동료평가만으로는 표가 잘 안 모여, 계정 챔피언 숙련도를 함께 본다. 절대량이 아니라 '가장 많이 판 챔피언 대비 절반 이상인 챔피언이 몇 개인가' 로 센다.</w:t>
      </w:r>
    </w:p>
    <w:p>
      <w:r>
        <w:t>내전에서는 한 사람에게 1~2챔프를 저격밴하므로, 폭의 실질적인 의미는 주력이 잘렸을 때 대신 꺼낼 카드가 몇 장이냐다. 비율로 보면 총 플레이량이 적은 사람도 불리해지지 않는다. 4챔프 이상이면 만점이다(저격밴 2개를 버티려면 3개, 4개면 여유가 있다).</w:t>
      </w:r>
    </w:p>
    <w:p>
      <w:r>
        <w:t>숙련도는 커리어 누적이라 지금도 그 폭이 유효한지 알 수 없다. 그래서 시즌 솔랭이 40판에 못 미치면 가산분을 깎는다. 다만 절반은 남긴다. 솔랭을 안 한다고 폭이 없는 것은 아니기 때문이다.</w:t>
      </w:r>
    </w:p>
    <w:p>
      <w:r>
        <w:rPr>
          <w:b/>
        </w:rPr>
        <w:t>승률로 재지 않은 이유</w:t>
      </w:r>
    </w:p>
    <w:p>
      <w:r>
        <w:t>'주력 2챔프 대비 나머지 챔피언 승률' 이 개념적으로는 더 정확하지만, 표본이 받쳐주지 않는다. 최근 20경기를 주력/나머지로 가르면 각 8~12판이라, 실제 격차가 10%p 인 사람을 재도 측정값이 -28%p ~ +48%p 로 흩어지고 셋 중 한 번은 부호가 뒤집힌다. 쓸 만해지려면 200경기가 필요한데 기본 등급 키로는 한 사람당 200콜이라 불가능하다. 숙련도는 1콜로 커리어 전체를 담는다.</w:t>
      </w:r>
    </w:p>
    <w:p>
      <w:pPr>
        <w:pStyle w:val="Heading2"/>
      </w:pPr>
      <w:r>
        <w:t>6.4 내전 기록의 반영</w:t>
      </w:r>
    </w:p>
    <w:p>
      <w:r>
        <w:t>내전에서 온 넷(MMR·판별 순위·챔피언폭·오더수행)은 가중 평균에 섞지 않고 결과에 더한다. 이것들은 '실력의 절대 수준'이 아니라 '솔랭 지표가 틀린 만큼'을 재는 보정항이라 중립이 0 이기 때문이다. 평균에 섞으면 기록과 무관하게 잘하는 사람을 50 쪽으로 끌어내리고 못하는 사람을 올린다. 실제로 초안대로 넣었더니 5연승한 마스터의 점수가 72.8 에서 70.6 으로 내려갔다. 판수가 쌓이면 솔랭 지표가 물러나는데, 따로 전환 장치를 두지 않는다. 판이 쌓일수록 MMR 은 시작값에서 멀어지고 판별 평가의 신뢰도가 차올라 보정폭이 커지는 반면, 솔랭 평균은 제자리에 있다.</w:t>
      </w:r>
    </w:p>
    <w:p>
      <w:r>
        <w:rPr>
          <w:b/>
        </w:rPr>
        <w:t>내전 승률을 그대로 쓸 수 없는 이유</w:t>
      </w:r>
    </w:p>
    <w:p>
      <w:r>
        <w:t>밸런서가 팀을 잘 맞출수록 모두의 내전 승률이 50% 로 수렴한다. 승률을 그대로 쓰면 판을 많이 뛴 사람들의 점수가 전부 붙어버려 밸런싱이 잡음만 보게 된다. 시스템이 잘 돌수록 자기 입력을 지우는 구조다. 그래서 승률 대신 Elo 방식의 내전 MMR 을 쓴다. 1200 에서 시작해 팀 평균끼리 기대 승률을 내고 이긴 쪽에 더한 만큼 진 쪽에서 뺀다. '누구를 상대로' 이겼는지가 들어가고, 시작값을 티어에서 끌어오지 않아 티어를 두 번 세지 않는다.</w:t>
      </w:r>
    </w:p>
    <w:p>
      <w:r>
        <w:t>그래서 /오더채점 이 매기는 판별 순위를 함께 쓴다. 순위는 팀이 균형 잡혀 있어도 판마다 갈리므로 밸런서가 지우지 못한다. 전적 파일이 없는 판에도 대본만 있으면 남는다는 이점도 있다.</w:t>
      </w:r>
    </w:p>
    <w:p>
      <w:r>
        <w:t>MMR 도 밸런싱이 완벽하면 움직이지 않는다. 그것이 정상이다. MMR 이 재는 것은 실력이 아니라 모델이 틀린 만큼이라, 추정이 맞으면 고칠 것이 없다는 뜻이다. 저평가된 사람만 모델이 '비슷하다'고 본 팀을 실제로 이겨 올라간다.</w:t>
      </w:r>
    </w:p>
    <w:p/>
    <w:p>
      <w:pPr>
        <w:pStyle w:val="Heading1"/>
      </w:pPr>
      <w:r>
        <w:t>7. 팀 생성 알고리즘</w:t>
      </w:r>
    </w:p>
    <w:p>
      <w:r>
        <w:t>10명을 5:5로 나누는 방법은 10C5 = 252가지이고 A/B 팀은 대칭이므로 첫 번째 참가자를 항상 A팀에 고정해 126가지만 탐색한다. 분할마다 두 팀의 라인 배정(각 5! = 120가지)을 함께 평가하므로 126 × 120 × 120 = 1,814,400 쌍이 대상이다. 파이썬에서 1~2초가 걸려 호출부에서 별도 스레드로 돌린다.</w:t>
      </w:r>
    </w:p>
    <w:p>
      <w:pPr>
        <w:pStyle w:val="Heading2"/>
      </w:pPr>
      <w:r>
        <w:t>7.1 입력</w:t>
      </w:r>
    </w:p>
    <w:p>
      <w:pPr>
        <w:pStyle w:val="ListBullet"/>
      </w:pPr>
      <w:r>
        <w:t>참가자 10명의 스냅샷(PlayerProfile). 탐색 중에 DB 를 다시 보지 않는다.</w:t>
      </w:r>
    </w:p>
    <w:p>
      <w:pPr>
        <w:pStyle w:val="ListBullet"/>
      </w:pPr>
      <w:r>
        <w:t>요소별 점수: 티어, 최근 폼, KDA, 내전 성적, 챔피언폭</w:t>
      </w:r>
    </w:p>
    <w:p>
      <w:pPr>
        <w:pStyle w:val="ListBullet"/>
      </w:pPr>
      <w:r>
        <w:t>라인별 솔랭 점수와 선호 1순위 / 2순위 / 기피라인</w:t>
      </w:r>
    </w:p>
    <w:p>
      <w:pPr>
        <w:pStyle w:val="ListBullet"/>
      </w:pPr>
      <w:r>
        <w:t>직전 내전에서 기피 라인을 갔는지(must_avoid)</w:t>
      </w:r>
    </w:p>
    <w:p>
      <w:pPr>
        <w:pStyle w:val="ListBullet"/>
      </w:pPr>
      <w:r>
        <w:t>오더능력 점수</w:t>
      </w:r>
    </w:p>
    <w:p>
      <w:pPr>
        <w:pStyle w:val="Heading2"/>
      </w:pPr>
      <w:r>
        <w:t>7.2 Balance Score</w:t>
      </w:r>
    </w:p>
    <w:p>
      <w:r>
        <w:t>작을수록 좋은 조합이다. 다섯 항의 가중합으로 계산한다.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항목</w:t>
            </w:r>
          </w:p>
        </w:tc>
        <w:tc>
          <w:tcPr>
            <w:tcW w:type="dxa" w:w="3408"/>
            <w:vAlign w:val="center"/>
            <w:shd w:fill="1F4E78"/>
          </w:tcPr>
          <w:p>
            <w:r/>
            <w:r>
              <w:rPr>
                <w:b/>
                <w:color w:val="FFFFFF"/>
                <w:sz w:val="18"/>
              </w:rPr>
              <w:t>가중치</w:t>
            </w:r>
          </w:p>
        </w:tc>
        <w:tc>
          <w:tcPr>
            <w:tcW w:type="dxa" w:w="3408"/>
            <w:vAlign w:val="center"/>
            <w:shd w:fill="1F4E78"/>
          </w:tcPr>
          <w:p>
            <w:r/>
            <w:r>
              <w:rPr>
                <w:b/>
                <w:color w:val="FFFFFF"/>
                <w:sz w:val="18"/>
              </w:rPr>
              <w:t>설명</w:t>
            </w:r>
          </w:p>
        </w:tc>
      </w:tr>
      <w:tr>
        <w:tc>
          <w:tcPr>
            <w:tcW w:type="dxa" w:w="3408"/>
            <w:vAlign w:val="center"/>
          </w:tcPr>
          <w:p>
            <w:r/>
            <w:r>
              <w:rPr>
                <w:b w:val="0"/>
                <w:sz w:val="17"/>
              </w:rPr>
              <w:t>skill</w:t>
            </w:r>
          </w:p>
        </w:tc>
        <w:tc>
          <w:tcPr>
            <w:tcW w:type="dxa" w:w="3408"/>
            <w:vAlign w:val="center"/>
          </w:tcPr>
          <w:p>
            <w:r/>
            <w:r>
              <w:rPr>
                <w:b w:val="0"/>
                <w:sz w:val="17"/>
              </w:rPr>
              <w:t>1.0</w:t>
            </w:r>
          </w:p>
        </w:tc>
        <w:tc>
          <w:tcPr>
            <w:tcW w:type="dxa" w:w="3408"/>
            <w:vAlign w:val="center"/>
          </w:tcPr>
          <w:p>
            <w:r/>
            <w:r>
              <w:rPr>
                <w:b w:val="0"/>
                <w:sz w:val="17"/>
              </w:rPr>
              <w:t>|Team A 전투력 합 - Team B 전투력 합|</w:t>
            </w:r>
          </w:p>
        </w:tc>
      </w:tr>
      <w:tr>
        <w:tc>
          <w:tcPr>
            <w:tcW w:type="dxa" w:w="3408"/>
            <w:vAlign w:val="center"/>
          </w:tcPr>
          <w:p>
            <w:r/>
            <w:r>
              <w:rPr>
                <w:b w:val="0"/>
                <w:sz w:val="17"/>
              </w:rPr>
              <w:t>role</w:t>
            </w:r>
          </w:p>
        </w:tc>
        <w:tc>
          <w:tcPr>
            <w:tcW w:type="dxa" w:w="3408"/>
            <w:vAlign w:val="center"/>
          </w:tcPr>
          <w:p>
            <w:r/>
            <w:r>
              <w:rPr>
                <w:b w:val="0"/>
                <w:sz w:val="17"/>
              </w:rPr>
              <w:t>0.5</w:t>
            </w:r>
          </w:p>
        </w:tc>
        <w:tc>
          <w:tcPr>
            <w:tcW w:type="dxa" w:w="3408"/>
            <w:vAlign w:val="center"/>
          </w:tcPr>
          <w:p>
            <w:r/>
            <w:r>
              <w:rPr>
                <w:b w:val="0"/>
                <w:sz w:val="17"/>
              </w:rPr>
              <w:t>라인별 전투력 차이의 평균. 특정 라인만 크게 기우는 것을 막는다.</w:t>
            </w:r>
          </w:p>
        </w:tc>
      </w:tr>
      <w:tr>
        <w:tc>
          <w:tcPr>
            <w:tcW w:type="dxa" w:w="3408"/>
            <w:vAlign w:val="center"/>
          </w:tcPr>
          <w:p>
            <w:r/>
            <w:r>
              <w:rPr>
                <w:b w:val="0"/>
                <w:sz w:val="17"/>
              </w:rPr>
              <w:t>win_rate</w:t>
            </w:r>
          </w:p>
        </w:tc>
        <w:tc>
          <w:tcPr>
            <w:tcW w:type="dxa" w:w="3408"/>
            <w:vAlign w:val="center"/>
          </w:tcPr>
          <w:p>
            <w:r/>
            <w:r>
              <w:rPr>
                <w:b w:val="0"/>
                <w:sz w:val="17"/>
              </w:rPr>
              <w:t>0.3</w:t>
            </w:r>
          </w:p>
        </w:tc>
        <w:tc>
          <w:tcPr>
            <w:tcW w:type="dxa" w:w="3408"/>
            <w:vAlign w:val="center"/>
          </w:tcPr>
          <w:p>
            <w:r/>
            <w:r>
              <w:rPr>
                <w:b w:val="0"/>
                <w:sz w:val="17"/>
              </w:rPr>
              <w:t>솔랭 승률 평균 차이</w:t>
            </w:r>
          </w:p>
        </w:tc>
      </w:tr>
      <w:tr>
        <w:tc>
          <w:tcPr>
            <w:tcW w:type="dxa" w:w="3408"/>
            <w:vAlign w:val="center"/>
          </w:tcPr>
          <w:p>
            <w:r/>
            <w:r>
              <w:rPr>
                <w:b w:val="0"/>
                <w:sz w:val="17"/>
              </w:rPr>
              <w:t>recent_form</w:t>
            </w:r>
          </w:p>
        </w:tc>
        <w:tc>
          <w:tcPr>
            <w:tcW w:type="dxa" w:w="3408"/>
            <w:vAlign w:val="center"/>
          </w:tcPr>
          <w:p>
            <w:r/>
            <w:r>
              <w:rPr>
                <w:b w:val="0"/>
                <w:sz w:val="17"/>
              </w:rPr>
              <w:t>0.2</w:t>
            </w:r>
          </w:p>
        </w:tc>
        <w:tc>
          <w:tcPr>
            <w:tcW w:type="dxa" w:w="3408"/>
            <w:vAlign w:val="center"/>
          </w:tcPr>
          <w:p>
            <w:r/>
            <w:r>
              <w:rPr>
                <w:b w:val="0"/>
                <w:sz w:val="17"/>
              </w:rPr>
              <w:t>최근 폼 평균 차이. 전적이 없으면 중립 50 으로 본다.</w:t>
            </w:r>
          </w:p>
        </w:tc>
      </w:tr>
      <w:tr>
        <w:tc>
          <w:tcPr>
            <w:tcW w:type="dxa" w:w="3408"/>
            <w:vAlign w:val="center"/>
          </w:tcPr>
          <w:p>
            <w:r/>
            <w:r>
              <w:rPr>
                <w:b w:val="0"/>
                <w:sz w:val="17"/>
              </w:rPr>
              <w:t>fit</w:t>
            </w:r>
          </w:p>
        </w:tc>
        <w:tc>
          <w:tcPr>
            <w:tcW w:type="dxa" w:w="3408"/>
            <w:vAlign w:val="center"/>
          </w:tcPr>
          <w:p>
            <w:r/>
            <w:r>
              <w:rPr>
                <w:b w:val="0"/>
                <w:sz w:val="17"/>
              </w:rPr>
              <w:t>0.25</w:t>
            </w:r>
          </w:p>
        </w:tc>
        <w:tc>
          <w:tcPr>
            <w:tcW w:type="dxa" w:w="3408"/>
            <w:vAlign w:val="center"/>
          </w:tcPr>
          <w:p>
            <w:r/>
            <w:r>
              <w:rPr>
                <w:b w:val="0"/>
                <w:sz w:val="17"/>
              </w:rPr>
              <w:t>전원을 최적 라인에 두었을 때 대비 잃은 전투력</w:t>
            </w:r>
          </w:p>
        </w:tc>
      </w:tr>
    </w:tbl>
    <w:p>
      <w:r>
        <w:rPr>
          <w:b/>
        </w:rPr>
        <w:t>fit 항을 넣은 이유</w:t>
      </w:r>
    </w:p>
    <w:p>
      <w:r>
        <w:t>차이 항(skill, role, win_rate, recent_form)만으로 점수를 매기면 '양 팀을 똑같이 나쁘게' 만드는 해가 최적이 되어 전원이 비선호 라인에 배치된다. 초안 7장의 '역할 우선 조건' 을 라인 적합도 손실 항으로 넣어, 선호 라인에서 벗어난 만큼 벌점을 준다.</w:t>
      </w:r>
    </w:p>
    <w:p>
      <w:pPr>
        <w:pStyle w:val="Heading2"/>
      </w:pPr>
      <w:r>
        <w:t>7.3 제약과 완화 순서</w:t>
      </w:r>
    </w:p>
    <w:p>
      <w:r>
        <w:t>두 가지 하드 제약이 있다. 기피 라인 금지는 직전 내전에 기피 라인을 간 사람에게 이번에는 그 라인을 주지 않는 보상이고, 오더 분리는 오더 상위 2명을 서로 다른 팀에 두는 조정이다. 둘 다 지킬 수 없을 때는 다음 순서로 하나씩 푼다.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순서</w:t>
            </w:r>
          </w:p>
        </w:tc>
        <w:tc>
          <w:tcPr>
            <w:tcW w:type="dxa" w:w="3408"/>
            <w:vAlign w:val="center"/>
            <w:shd w:fill="1F4E78"/>
          </w:tcPr>
          <w:p>
            <w:r/>
            <w:r>
              <w:rPr>
                <w:b/>
                <w:color w:val="FFFFFF"/>
                <w:sz w:val="18"/>
              </w:rPr>
              <w:t>제약</w:t>
            </w:r>
          </w:p>
        </w:tc>
        <w:tc>
          <w:tcPr>
            <w:tcW w:type="dxa" w:w="3408"/>
            <w:vAlign w:val="center"/>
            <w:shd w:fill="1F4E78"/>
          </w:tcPr>
          <w:p>
            <w:r/>
            <w:r>
              <w:rPr>
                <w:b/>
                <w:color w:val="FFFFFF"/>
                <w:sz w:val="18"/>
              </w:rPr>
              <w:t>설명</w:t>
            </w:r>
          </w:p>
        </w:tc>
      </w:tr>
      <w:tr>
        <w:tc>
          <w:tcPr>
            <w:tcW w:type="dxa" w:w="3408"/>
            <w:vAlign w:val="center"/>
          </w:tcPr>
          <w:p>
            <w:r/>
            <w:r>
              <w:rPr>
                <w:b w:val="0"/>
                <w:sz w:val="17"/>
              </w:rPr>
              <w:t>1</w:t>
            </w:r>
          </w:p>
        </w:tc>
        <w:tc>
          <w:tcPr>
            <w:tcW w:type="dxa" w:w="3408"/>
            <w:vAlign w:val="center"/>
          </w:tcPr>
          <w:p>
            <w:r/>
            <w:r>
              <w:rPr>
                <w:b w:val="0"/>
                <w:sz w:val="17"/>
              </w:rPr>
              <w:t>기피 라인 금지 + 오더 분리</w:t>
            </w:r>
          </w:p>
        </w:tc>
        <w:tc>
          <w:tcPr>
            <w:tcW w:type="dxa" w:w="3408"/>
            <w:vAlign w:val="center"/>
          </w:tcPr>
          <w:p>
            <w:r/>
            <w:r>
              <w:rPr>
                <w:b w:val="0"/>
                <w:sz w:val="17"/>
              </w:rPr>
              <w:t>둘 다 지킬 수 있으면 여기서 끝난다.</w:t>
            </w:r>
          </w:p>
        </w:tc>
      </w:tr>
      <w:tr>
        <w:tc>
          <w:tcPr>
            <w:tcW w:type="dxa" w:w="3408"/>
            <w:vAlign w:val="center"/>
          </w:tcPr>
          <w:p>
            <w:r/>
            <w:r>
              <w:rPr>
                <w:b w:val="0"/>
                <w:sz w:val="17"/>
              </w:rPr>
              <w:t>2</w:t>
            </w:r>
          </w:p>
        </w:tc>
        <w:tc>
          <w:tcPr>
            <w:tcW w:type="dxa" w:w="3408"/>
            <w:vAlign w:val="center"/>
          </w:tcPr>
          <w:p>
            <w:r/>
            <w:r>
              <w:rPr>
                <w:b w:val="0"/>
                <w:sz w:val="17"/>
              </w:rPr>
              <w:t>기피 라인 금지만</w:t>
            </w:r>
          </w:p>
        </w:tc>
        <w:tc>
          <w:tcPr>
            <w:tcW w:type="dxa" w:w="3408"/>
            <w:vAlign w:val="center"/>
          </w:tcPr>
          <w:p>
            <w:r/>
            <w:r>
              <w:rPr>
                <w:b w:val="0"/>
                <w:sz w:val="17"/>
              </w:rPr>
              <w:t>오더 분리를 포기한다. 메시지로 알린다.</w:t>
            </w:r>
          </w:p>
        </w:tc>
      </w:tr>
      <w:tr>
        <w:tc>
          <w:tcPr>
            <w:tcW w:type="dxa" w:w="3408"/>
            <w:vAlign w:val="center"/>
          </w:tcPr>
          <w:p>
            <w:r/>
            <w:r>
              <w:rPr>
                <w:b w:val="0"/>
                <w:sz w:val="17"/>
              </w:rPr>
              <w:t>3</w:t>
            </w:r>
          </w:p>
        </w:tc>
        <w:tc>
          <w:tcPr>
            <w:tcW w:type="dxa" w:w="3408"/>
            <w:vAlign w:val="center"/>
          </w:tcPr>
          <w:p>
            <w:r/>
            <w:r>
              <w:rPr>
                <w:b w:val="0"/>
                <w:sz w:val="17"/>
              </w:rPr>
              <w:t>오더 분리만</w:t>
            </w:r>
          </w:p>
        </w:tc>
        <w:tc>
          <w:tcPr>
            <w:tcW w:type="dxa" w:w="3408"/>
            <w:vAlign w:val="center"/>
          </w:tcPr>
          <w:p>
            <w:r/>
            <w:r>
              <w:rPr>
                <w:b w:val="0"/>
                <w:sz w:val="17"/>
              </w:rPr>
              <w:t>이 참가자 구성으로는 기피를 모두 피할 수 없다. 메시지로 알린다.</w:t>
            </w:r>
          </w:p>
        </w:tc>
      </w:tr>
      <w:tr>
        <w:tc>
          <w:tcPr>
            <w:tcW w:type="dxa" w:w="3408"/>
            <w:vAlign w:val="center"/>
          </w:tcPr>
          <w:p>
            <w:r/>
            <w:r>
              <w:rPr>
                <w:b w:val="0"/>
                <w:sz w:val="17"/>
              </w:rPr>
              <w:t>4</w:t>
            </w:r>
          </w:p>
        </w:tc>
        <w:tc>
          <w:tcPr>
            <w:tcW w:type="dxa" w:w="3408"/>
            <w:vAlign w:val="center"/>
          </w:tcPr>
          <w:p>
            <w:r/>
            <w:r>
              <w:rPr>
                <w:b w:val="0"/>
                <w:sz w:val="17"/>
              </w:rPr>
              <w:t>제약 없음</w:t>
            </w:r>
          </w:p>
        </w:tc>
        <w:tc>
          <w:tcPr>
            <w:tcW w:type="dxa" w:w="3408"/>
            <w:vAlign w:val="center"/>
          </w:tcPr>
          <w:p>
            <w:r/>
            <w:r>
              <w:rPr>
                <w:b w:val="0"/>
                <w:sz w:val="17"/>
              </w:rPr>
              <w:t>항상 답을 낸다.</w:t>
            </w:r>
          </w:p>
        </w:tc>
      </w:tr>
    </w:tbl>
    <w:p>
      <w:r>
        <w:t>기피 라인 금지를 오더 분리보다 먼저 지키는 이유는, 기피 보상은 직전 내전에 대한 약속에 가깝고 오더 분리는 재미를 위한 조정이기 때문이다. 지키지 못한 제약은 팀 구성 메시지에 경고로 표시한다.</w:t>
      </w:r>
    </w:p>
    <w:p>
      <w:pPr>
        <w:pStyle w:val="Heading2"/>
      </w:pPr>
      <w:r>
        <w:t>7.4 가지치기와 타이브레이크</w:t>
      </w:r>
    </w:p>
    <w:p>
      <w:pPr>
        <w:pStyle w:val="ListBullet"/>
      </w:pPr>
      <w:r>
        <w:t>라인 배정을 전투력 합이 큰 순서로 정렬해 본다. skill·role 항은 0 이상이므로 fit 항만으로 계산한 하한이 현재 최선보다 나쁘면 그 아래로는 볼 필요가 없다.</w:t>
      </w:r>
    </w:p>
    <w:p>
      <w:pPr>
        <w:pStyle w:val="ListBullet"/>
      </w:pPr>
      <w:r>
        <w:t>라인 배정과 무관한 win_rate·recent_form 항은 분할마다 한 번만 계산한다.</w:t>
      </w:r>
    </w:p>
    <w:p>
      <w:pPr>
        <w:pStyle w:val="ListBullet"/>
      </w:pPr>
      <w:r>
        <w:t>분할마다 최선의 배정 하나만 남기고, 최선 점수와 0.5 이내인 분할들을 동점으로 보아 그 중에서 무작위로 고른다. 매번 같은 팀이 나오는 문제를 줄이면서 점수가 뚜렷이 나쁜 조합은 뽑히지 않게 한다.</w:t>
      </w:r>
    </w:p>
    <w:p>
      <w:r>
        <w:rPr>
          <w:b/>
        </w:rPr>
        <w:t>의사코드</w:t>
      </w:r>
    </w:p>
    <w:p>
      <w:r>
        <w:rPr>
          <w:rFonts w:ascii="Courier New" w:hAnsi="Courier New"/>
          <w:sz w:val="17"/>
        </w:rPr>
        <w:t>leaders = 오더 점수 상위 2명</w:t>
        <w:br/>
        <w:t>for respect_bans, split in [(True, leaders), (True, ()), (False, leaders)]:</w:t>
        <w:br/>
        <w:t xml:space="preserve">    result = search(profiles, respect_bans, split)</w:t>
        <w:br/>
        <w:t xml:space="preserve">    if result is not None:</w:t>
        <w:br/>
        <w:t xml:space="preserve">        return result</w:t>
        <w:br/>
        <w:t>return search(profiles, respect_bans=False)</w:t>
        <w:br/>
        <w:br/>
        <w:t>def search(profiles, respect_bans, leaders):</w:t>
        <w:br/>
        <w:t xml:space="preserve">    results = []</w:t>
        <w:br/>
        <w:t xml:space="preserve">    # 0번 참가자를 A팀에 고정해 A/B 대칭 중복을 제거한다 (252 -&gt; 126)</w:t>
        <w:br/>
        <w:t xml:space="preserve">    for combo in combinations(range(1, 10), 4):</w:t>
        <w:br/>
        <w:t xml:space="preserve">        team_a, team_b = split_by(combo)</w:t>
        <w:br/>
        <w:t xml:space="preserve">        if leaders and A팀에_속한_오더_수 != 1:</w:t>
        <w:br/>
        <w:t xml:space="preserve">            continue</w:t>
        <w:br/>
        <w:t xml:space="preserve">        # 라인 배정과 무관한 항은 분할마다 한 번만 계산</w:t>
        <w:br/>
        <w:t xml:space="preserve">        constant = w_win * dW + w_form * dF + w_fit * total_best</w:t>
        <w:br/>
        <w:t xml:space="preserve">        options_a = 전투력_합_내림차순(team_a, respect_bans)</w:t>
        <w:br/>
        <w:t xml:space="preserve">        options_b = 전투력_합_내림차순(team_b, respect_bans)</w:t>
        <w:br/>
        <w:t xml:space="preserve">        if not options_a or not options_b:</w:t>
        <w:br/>
        <w:t xml:space="preserve">            continue    # 이 분할로는 기피 라인 금지를 지킬 수 없다</w:t>
        <w:br/>
        <w:t xml:space="preserve">        for sum_a, power_a, order_a in options_a:</w:t>
        <w:br/>
        <w:t xml:space="preserve">            if constant - w_fit * (sum_a + max_sum_b) &gt; split_best:</w:t>
        <w:br/>
        <w:t xml:space="preserve">                break   # 가지치기: 아래로는 볼 필요가 없다</w:t>
        <w:br/>
        <w:t xml:space="preserve">            for sum_b, power_b, order_b in options_b:</w:t>
        <w:br/>
        <w:t xml:space="preserve">                if constant - w_fit * (sum_a + sum_b) &gt; split_best:</w:t>
        <w:br/>
        <w:t xml:space="preserve">                    break</w:t>
        <w:br/>
        <w:t xml:space="preserve">                score = w_skill * |sum_a - sum_b|</w:t>
        <w:br/>
        <w:t xml:space="preserve">                      + w_role * 라인별_차이_합</w:t>
        <w:br/>
        <w:t xml:space="preserve">                      - w_fit * (sum_a + sum_b) + constant</w:t>
        <w:br/>
        <w:t xml:space="preserve">                split_best = min(split_best, score)</w:t>
        <w:br/>
        <w:t xml:space="preserve">        results.append((split_best, ...))</w:t>
        <w:br/>
        <w:t xml:space="preserve">    if not results:</w:t>
        <w:br/>
        <w:t xml:space="preserve">        return None</w:t>
        <w:br/>
        <w:t xml:space="preserve">    best = min(results)</w:t>
        <w:br/>
        <w:t xml:space="preserve">    후보 = [r for r in results if r.score &lt;= best + 0.5]</w:t>
        <w:br/>
        <w:t xml:space="preserve">    return random.choice(후보)</w:t>
      </w:r>
    </w:p>
    <w:p>
      <w:pPr>
        <w:pStyle w:val="Heading2"/>
      </w:pPr>
      <w:r>
        <w:t>7.5 수동 수정</w:t>
      </w:r>
    </w:p>
    <w:p>
      <w:r>
        <w:t>초안의 /팀재생성 대신, 팀 구성 메시지에 붙는 Select Menu 로 두 명의 자리를 맞바꾼다. 팀과 라인을 통째로 교환하므로 팀마다 라인 5개는 그대로 유지되고, 바꿀 때마다 자동 배정과 같은 함수로 Balance Score 를 다시 계산해 보여준다. 재탐색은 같은 입력에서 거의 같은 답을 내므로 '이 사람을 저쪽으로' 라는 실제 요구를 풀어주지 못했다.</w:t>
      </w:r>
    </w:p>
    <w:p/>
    <w:p>
      <w:pPr>
        <w:pStyle w:val="Heading1"/>
      </w:pPr>
      <w:r>
        <w:t>8. Discord UX 설계</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명령어</w:t>
            </w:r>
          </w:p>
        </w:tc>
        <w:tc>
          <w:tcPr>
            <w:tcW w:type="dxa" w:w="5112"/>
            <w:vAlign w:val="center"/>
            <w:shd w:fill="1F4E78"/>
          </w:tcPr>
          <w:p>
            <w:r/>
            <w:r>
              <w:rPr>
                <w:b/>
                <w:color w:val="FFFFFF"/>
                <w:sz w:val="18"/>
              </w:rPr>
              <w:t>동작</w:t>
            </w:r>
          </w:p>
        </w:tc>
      </w:tr>
      <w:tr>
        <w:tc>
          <w:tcPr>
            <w:tcW w:type="dxa" w:w="5112"/>
            <w:vAlign w:val="center"/>
          </w:tcPr>
          <w:p>
            <w:r/>
            <w:r>
              <w:rPr>
                <w:b w:val="0"/>
                <w:sz w:val="17"/>
              </w:rPr>
              <w:t>/전적등록 · /전적갱신</w:t>
            </w:r>
          </w:p>
        </w:tc>
        <w:tc>
          <w:tcPr>
            <w:tcW w:type="dxa" w:w="5112"/>
            <w:vAlign w:val="center"/>
          </w:tcPr>
          <w:p>
            <w:r/>
            <w:r>
              <w:rPr>
                <w:b w:val="0"/>
                <w:sz w:val="17"/>
              </w:rPr>
              <w:t>Riot 계정 등록·검증과 전적 수집</w:t>
            </w:r>
          </w:p>
        </w:tc>
      </w:tr>
      <w:tr>
        <w:tc>
          <w:tcPr>
            <w:tcW w:type="dxa" w:w="5112"/>
            <w:vAlign w:val="center"/>
          </w:tcPr>
          <w:p>
            <w:r>
              <w:t>/부계정등록 · /부계정삭제 · /본계정변경</w:t>
            </w:r>
            <w:r>
              <w:rPr>
                <w:b w:val="0"/>
                <w:sz w:val="17"/>
              </w:rPr>
            </w:r>
          </w:p>
        </w:tc>
        <w:tc>
          <w:tcPr>
            <w:tcW w:type="dxa" w:w="5112"/>
            <w:vAlign w:val="center"/>
          </w:tcPr>
          <w:p>
            <w:r>
              <w:t>부계정 Riot ID 관리와 본계정 승격(Select Menu)</w:t>
            </w:r>
            <w:r>
              <w:rPr>
                <w:b w:val="0"/>
                <w:sz w:val="17"/>
              </w:rPr>
            </w:r>
          </w:p>
        </w:tc>
      </w:tr>
      <w:tr>
        <w:tc>
          <w:tcPr>
            <w:tcW w:type="dxa" w:w="5112"/>
            <w:vAlign w:val="center"/>
          </w:tcPr>
          <w:p>
            <w:r/>
            <w:r>
              <w:rPr>
                <w:b w:val="0"/>
                <w:sz w:val="17"/>
              </w:rPr>
              <w:t>/라인설정</w:t>
            </w:r>
          </w:p>
        </w:tc>
        <w:tc>
          <w:tcPr>
            <w:tcW w:type="dxa" w:w="5112"/>
            <w:vAlign w:val="center"/>
          </w:tcPr>
          <w:p>
            <w:r/>
            <w:r>
              <w:rPr>
                <w:b w:val="0"/>
                <w:sz w:val="17"/>
              </w:rPr>
              <w:t>선호 1순위 / 2순위 / 기피라인 Select Menu 3개</w:t>
            </w:r>
          </w:p>
        </w:tc>
      </w:tr>
      <w:tr>
        <w:tc>
          <w:tcPr>
            <w:tcW w:type="dxa" w:w="5112"/>
            <w:vAlign w:val="center"/>
          </w:tcPr>
          <w:p>
            <w:r>
              <w:t>/내점수 · /랭킹</w:t>
            </w:r>
            <w:r>
              <w:rPr>
                <w:b w:val="0"/>
                <w:sz w:val="17"/>
              </w:rPr>
            </w:r>
          </w:p>
        </w:tc>
        <w:tc>
          <w:tcPr>
            <w:tcW w:type="dxa" w:w="5112"/>
            <w:vAlign w:val="center"/>
          </w:tcPr>
          <w:p>
            <w:r>
              <w:t>종합 점수·서버 순위 임베드 + 티어 엠블럼 첨부, 전원 순위 목록</w:t>
            </w:r>
            <w:r>
              <w:rPr>
                <w:b w:val="0"/>
                <w:sz w:val="17"/>
              </w:rPr>
            </w:r>
          </w:p>
        </w:tc>
      </w:tr>
      <w:tr>
        <w:tc>
          <w:tcPr>
            <w:tcW w:type="dxa" w:w="5112"/>
            <w:vAlign w:val="center"/>
          </w:tcPr>
          <w:p>
            <w:r/>
            <w:r>
              <w:rPr>
                <w:b w:val="0"/>
                <w:sz w:val="17"/>
              </w:rPr>
              <w:t>/내전전적</w:t>
            </w:r>
          </w:p>
        </w:tc>
        <w:tc>
          <w:tcPr>
            <w:tcW w:type="dxa" w:w="5112"/>
            <w:vAlign w:val="center"/>
          </w:tcPr>
          <w:p>
            <w:r/>
            <w:r>
              <w:rPr>
                <w:b w:val="0"/>
                <w:sz w:val="17"/>
              </w:rPr>
              <w:t>내전 라인별 지표를 고정폭 코드블록 표로 출력</w:t>
            </w:r>
          </w:p>
        </w:tc>
      </w:tr>
      <w:tr>
        <w:tc>
          <w:tcPr>
            <w:tcW w:type="dxa" w:w="5112"/>
            <w:vAlign w:val="center"/>
          </w:tcPr>
          <w:p>
            <w:r/>
            <w:r>
              <w:rPr>
                <w:b w:val="0"/>
                <w:sz w:val="17"/>
              </w:rPr>
              <w:t>/능력평가 · /능력평가현황</w:t>
            </w:r>
          </w:p>
        </w:tc>
        <w:tc>
          <w:tcPr>
            <w:tcW w:type="dxa" w:w="5112"/>
            <w:vAlign w:val="center"/>
          </w:tcPr>
          <w:p>
            <w:r/>
            <w:r>
              <w:rPr>
                <w:b w:val="0"/>
                <w:sz w:val="17"/>
              </w:rPr>
              <w:t>주관 지표 입력과 현황 조회</w:t>
            </w:r>
          </w:p>
        </w:tc>
      </w:tr>
      <w:tr>
        <w:tc>
          <w:tcPr>
            <w:tcW w:type="dxa" w:w="5112"/>
            <w:vAlign w:val="center"/>
          </w:tcPr>
          <w:p>
            <w:r/>
            <w:r>
              <w:rPr>
                <w:b w:val="0"/>
                <w:sz w:val="17"/>
              </w:rPr>
              <w:t>/내전기록 · /전적보완</w:t>
            </w:r>
          </w:p>
        </w:tc>
        <w:tc>
          <w:tcPr>
            <w:tcW w:type="dxa" w:w="5112"/>
            <w:vAlign w:val="center"/>
          </w:tcPr>
          <w:p>
            <w:r/>
            <w:r>
              <w:rPr>
                <w:b w:val="0"/>
                <w:sz w:val="17"/>
              </w:rPr>
              <w:t>지난 내전 조회와 전적 파일 뒤늦게 채우기</w:t>
            </w:r>
          </w:p>
        </w:tc>
      </w:tr>
      <w:tr>
        <w:tc>
          <w:tcPr>
            <w:tcW w:type="dxa" w:w="5112"/>
            <w:vAlign w:val="center"/>
          </w:tcPr>
          <w:p>
            <w:r/>
            <w:r>
              <w:rPr>
                <w:b w:val="0"/>
                <w:sz w:val="17"/>
              </w:rPr>
              <w:t>/오더채점</w:t>
            </w:r>
          </w:p>
        </w:tc>
        <w:tc>
          <w:tcPr>
            <w:tcW w:type="dxa" w:w="5112"/>
            <w:vAlign w:val="center"/>
          </w:tcPr>
          <w:p>
            <w:r/>
            <w:r>
              <w:rPr>
                <w:b w:val="0"/>
                <w:sz w:val="17"/>
              </w:rPr>
              <w:t>음성 대본과 전적으로 판별 순위 매기기</w:t>
            </w:r>
          </w:p>
        </w:tc>
      </w:tr>
      <w:tr>
        <w:tc>
          <w:tcPr>
            <w:tcW w:type="dxa" w:w="5112"/>
            <w:vAlign w:val="center"/>
          </w:tcPr>
          <w:p>
            <w:r/>
            <w:r>
              <w:rPr>
                <w:b w:val="0"/>
                <w:sz w:val="17"/>
              </w:rPr>
              <w:t>/등록목록</w:t>
            </w:r>
          </w:p>
        </w:tc>
        <w:tc>
          <w:tcPr>
            <w:tcW w:type="dxa" w:w="5112"/>
            <w:vAlign w:val="center"/>
          </w:tcPr>
          <w:p>
            <w:r/>
            <w:r>
              <w:rPr>
                <w:b w:val="0"/>
                <w:sz w:val="17"/>
              </w:rPr>
              <w:t>등록자와 최근 갱신 날짜</w:t>
            </w:r>
          </w:p>
        </w:tc>
      </w:tr>
      <w:tr>
        <w:tc>
          <w:tcPr>
            <w:tcW w:type="dxa" w:w="5112"/>
            <w:vAlign w:val="center"/>
          </w:tcPr>
          <w:p>
            <w:r/>
            <w:r>
              <w:rPr>
                <w:b w:val="0"/>
                <w:sz w:val="17"/>
              </w:rPr>
              <w:t>/내전</w:t>
            </w:r>
          </w:p>
        </w:tc>
        <w:tc>
          <w:tcPr>
            <w:tcW w:type="dxa" w:w="5112"/>
            <w:vAlign w:val="center"/>
          </w:tcPr>
          <w:p>
            <w:r/>
            <w:r>
              <w:rPr>
                <w:b w:val="0"/>
                <w:sz w:val="17"/>
              </w:rPr>
              <w:t>모집 패널(로비) 생성</w:t>
            </w:r>
          </w:p>
        </w:tc>
      </w:tr>
      <w:tr>
        <w:tc>
          <w:tcPr>
            <w:tcW w:type="dxa" w:w="5112"/>
            <w:vAlign w:val="center"/>
          </w:tcPr>
          <w:p>
            <w:r>
              <w:t>/내전취소</w:t>
            </w:r>
            <w:r>
              <w:rPr>
                <w:b w:val="0"/>
                <w:sz w:val="17"/>
              </w:rPr>
            </w:r>
          </w:p>
        </w:tc>
        <w:tc>
          <w:tcPr>
            <w:tcW w:type="dxa" w:w="5112"/>
            <w:vAlign w:val="center"/>
          </w:tcPr>
          <w:p>
            <w:r>
              <w:t>진행 중인 내전 취소. 로비 삭제 버튼과 같은 범위를 지운다.</w:t>
            </w:r>
            <w:r>
              <w:rPr>
                <w:b w:val="0"/>
                <w:sz w:val="17"/>
              </w:rPr>
            </w:r>
          </w:p>
        </w:tc>
      </w:tr>
      <w:tr>
        <w:tc>
          <w:tcPr>
            <w:tcW w:type="dxa" w:w="5112"/>
            <w:vAlign w:val="center"/>
          </w:tcPr>
          <w:p>
            <w:r/>
            <w:r>
              <w:rPr>
                <w:b w:val="0"/>
                <w:sz w:val="17"/>
              </w:rPr>
              <w:t>/결과</w:t>
            </w:r>
          </w:p>
        </w:tc>
        <w:tc>
          <w:tcPr>
            <w:tcW w:type="dxa" w:w="5112"/>
            <w:vAlign w:val="center"/>
          </w:tcPr>
          <w:p>
            <w:r/>
            <w:r>
              <w:rPr>
                <w:b w:val="0"/>
                <w:sz w:val="17"/>
              </w:rPr>
              <w:t>결과 확정 패널 또는 전적 파일 첨부 처리</w:t>
            </w:r>
          </w:p>
        </w:tc>
      </w:tr>
    </w:tbl>
    <w:p>
      <w:r>
        <w:rPr>
          <w:b/>
        </w:rPr>
        <w:t>버튼과 메뉴</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화면</w:t>
            </w:r>
          </w:p>
        </w:tc>
        <w:tc>
          <w:tcPr>
            <w:tcW w:type="dxa" w:w="3408"/>
            <w:vAlign w:val="center"/>
            <w:shd w:fill="1F4E78"/>
          </w:tcPr>
          <w:p>
            <w:r/>
            <w:r>
              <w:rPr>
                <w:b/>
                <w:color w:val="FFFFFF"/>
                <w:sz w:val="18"/>
              </w:rPr>
              <w:t>구성</w:t>
            </w:r>
          </w:p>
        </w:tc>
        <w:tc>
          <w:tcPr>
            <w:tcW w:type="dxa" w:w="3408"/>
            <w:vAlign w:val="center"/>
            <w:shd w:fill="1F4E78"/>
          </w:tcPr>
          <w:p>
            <w:r/>
            <w:r>
              <w:rPr>
                <w:b/>
                <w:color w:val="FFFFFF"/>
                <w:sz w:val="18"/>
              </w:rPr>
              <w:t>수명</w:t>
            </w:r>
          </w:p>
        </w:tc>
      </w:tr>
      <w:tr>
        <w:tc>
          <w:tcPr>
            <w:tcW w:type="dxa" w:w="3408"/>
            <w:vAlign w:val="center"/>
          </w:tcPr>
          <w:p>
            <w:r/>
            <w:r>
              <w:rPr>
                <w:b w:val="0"/>
                <w:sz w:val="17"/>
              </w:rPr>
              <w:t>로비</w:t>
            </w:r>
          </w:p>
        </w:tc>
        <w:tc>
          <w:tcPr>
            <w:tcW w:type="dxa" w:w="3408"/>
            <w:vAlign w:val="center"/>
          </w:tcPr>
          <w:p>
            <w:r/>
            <w:r>
              <w:rPr>
                <w:b w:val="0"/>
                <w:sz w:val="17"/>
              </w:rPr>
              <w:t>참가 / 취소 / 관전 / 관전 취소 / 팀 생성 / 삭제 버튼</w:t>
            </w:r>
          </w:p>
        </w:tc>
        <w:tc>
          <w:tcPr>
            <w:tcW w:type="dxa" w:w="3408"/>
            <w:vAlign w:val="center"/>
          </w:tcPr>
          <w:p>
            <w:r/>
            <w:r>
              <w:rPr>
                <w:b w:val="0"/>
                <w:sz w:val="17"/>
              </w:rPr>
              <w:t>영속</w:t>
            </w:r>
          </w:p>
        </w:tc>
      </w:tr>
      <w:tr>
        <w:tc>
          <w:tcPr>
            <w:tcW w:type="dxa" w:w="3408"/>
            <w:vAlign w:val="center"/>
          </w:tcPr>
          <w:p>
            <w:r/>
            <w:r>
              <w:rPr>
                <w:b w:val="0"/>
                <w:sz w:val="17"/>
              </w:rPr>
              <w:t>팀 구성</w:t>
            </w:r>
          </w:p>
        </w:tc>
        <w:tc>
          <w:tcPr>
            <w:tcW w:type="dxa" w:w="3408"/>
            <w:vAlign w:val="center"/>
          </w:tcPr>
          <w:p>
            <w:r>
              <w:t>자리를 바꿀 두 명을 고르는 Select Menu. 「팀 그대로」로 이어진 판이면 사슬에서 이미 쓴 챔피언을 팀·라인별로 함께 보여준다.</w:t>
            </w:r>
            <w:r>
              <w:rPr>
                <w:b w:val="0"/>
                <w:sz w:val="17"/>
              </w:rPr>
            </w:r>
          </w:p>
        </w:tc>
        <w:tc>
          <w:tcPr>
            <w:tcW w:type="dxa" w:w="3408"/>
            <w:vAlign w:val="center"/>
          </w:tcPr>
          <w:p>
            <w:r/>
            <w:r>
              <w:rPr>
                <w:b w:val="0"/>
                <w:sz w:val="17"/>
              </w:rPr>
              <w:t>영속</w:t>
            </w:r>
          </w:p>
        </w:tc>
      </w:tr>
      <w:tr>
        <w:tc>
          <w:tcPr>
            <w:tcW w:type="dxa" w:w="3408"/>
            <w:vAlign w:val="center"/>
          </w:tcPr>
          <w:p>
            <w:r/>
            <w:r>
              <w:rPr>
                <w:b w:val="0"/>
                <w:sz w:val="17"/>
              </w:rPr>
              <w:t>결과 입력</w:t>
            </w:r>
          </w:p>
        </w:tc>
        <w:tc>
          <w:tcPr>
            <w:tcW w:type="dxa" w:w="3408"/>
            <w:vAlign w:val="center"/>
          </w:tcPr>
          <w:p>
            <w:r/>
            <w:r>
              <w:rPr>
                <w:b w:val="0"/>
                <w:sz w:val="17"/>
              </w:rPr>
              <w:t>A팀 승리 / B팀 승리 버튼</w:t>
            </w:r>
          </w:p>
        </w:tc>
        <w:tc>
          <w:tcPr>
            <w:tcW w:type="dxa" w:w="3408"/>
            <w:vAlign w:val="center"/>
          </w:tcPr>
          <w:p>
            <w:r/>
            <w:r>
              <w:rPr>
                <w:b w:val="0"/>
                <w:sz w:val="17"/>
              </w:rPr>
              <w:t>영속</w:t>
            </w:r>
          </w:p>
        </w:tc>
      </w:tr>
      <w:tr>
        <w:tc>
          <w:tcPr>
            <w:tcW w:type="dxa" w:w="3408"/>
            <w:vAlign w:val="center"/>
          </w:tcPr>
          <w:p>
            <w:r/>
            <w:r>
              <w:rPr>
                <w:b w:val="0"/>
                <w:sz w:val="17"/>
              </w:rPr>
              <w:t>결과</w:t>
            </w:r>
          </w:p>
        </w:tc>
        <w:tc>
          <w:tcPr>
            <w:tcW w:type="dxa" w:w="3408"/>
            <w:vAlign w:val="center"/>
          </w:tcPr>
          <w:p>
            <w:r>
              <w:t>MVP 뽑기 / 팀 그대로 / 결과 보기 버튼</w:t>
            </w:r>
            <w:r>
              <w:rPr>
                <w:b w:val="0"/>
                <w:sz w:val="17"/>
              </w:rPr>
            </w:r>
          </w:p>
        </w:tc>
        <w:tc>
          <w:tcPr>
            <w:tcW w:type="dxa" w:w="3408"/>
            <w:vAlign w:val="center"/>
          </w:tcPr>
          <w:p>
            <w:r/>
            <w:r>
              <w:rPr>
                <w:b w:val="0"/>
                <w:sz w:val="17"/>
              </w:rPr>
              <w:t>영속</w:t>
            </w:r>
          </w:p>
        </w:tc>
      </w:tr>
      <w:tr>
        <w:tc>
          <w:tcPr>
            <w:tcW w:type="dxa" w:w="3408"/>
            <w:vAlign w:val="center"/>
          </w:tcPr>
          <w:p>
            <w:r/>
            <w:r>
              <w:rPr>
                <w:b w:val="0"/>
                <w:sz w:val="17"/>
              </w:rPr>
              <w:t>MVP 패널</w:t>
            </w:r>
          </w:p>
        </w:tc>
        <w:tc>
          <w:tcPr>
            <w:tcW w:type="dxa" w:w="3408"/>
            <w:vAlign w:val="center"/>
          </w:tcPr>
          <w:p>
            <w:r/>
            <w:r>
              <w:rPr>
                <w:b w:val="0"/>
                <w:sz w:val="17"/>
              </w:rPr>
              <w:t>이긴 팀 중 한 명을 고르는 Select. 본인에게만 보이는 임시 창.</w:t>
            </w:r>
          </w:p>
        </w:tc>
        <w:tc>
          <w:tcPr>
            <w:tcW w:type="dxa" w:w="3408"/>
            <w:vAlign w:val="center"/>
          </w:tcPr>
          <w:p>
            <w:r/>
            <w:r>
              <w:rPr>
                <w:b w:val="0"/>
                <w:sz w:val="17"/>
              </w:rPr>
              <w:t>10분</w:t>
            </w:r>
          </w:p>
        </w:tc>
      </w:tr>
      <w:tr>
        <w:tc>
          <w:tcPr>
            <w:tcW w:type="dxa" w:w="3408"/>
            <w:vAlign w:val="center"/>
          </w:tcPr>
          <w:p>
            <w:r/>
            <w:r>
              <w:rPr>
                <w:b w:val="0"/>
                <w:sz w:val="17"/>
              </w:rPr>
              <w:t>라인 설정</w:t>
            </w:r>
          </w:p>
        </w:tc>
        <w:tc>
          <w:tcPr>
            <w:tcW w:type="dxa" w:w="3408"/>
            <w:vAlign w:val="center"/>
          </w:tcPr>
          <w:p>
            <w:r/>
            <w:r>
              <w:rPr>
                <w:b w:val="0"/>
                <w:sz w:val="17"/>
              </w:rPr>
              <w:t>선호 1순위 / 2순위 / 기피 Select 3개</w:t>
            </w:r>
          </w:p>
        </w:tc>
        <w:tc>
          <w:tcPr>
            <w:tcW w:type="dxa" w:w="3408"/>
            <w:vAlign w:val="center"/>
          </w:tcPr>
          <w:p>
            <w:r/>
            <w:r>
              <w:rPr>
                <w:b w:val="0"/>
                <w:sz w:val="17"/>
              </w:rPr>
              <w:t>3분</w:t>
            </w:r>
          </w:p>
        </w:tc>
      </w:tr>
      <w:tr>
        <w:tc>
          <w:tcPr>
            <w:tcW w:type="dxa" w:w="3408"/>
            <w:vAlign w:val="center"/>
          </w:tcPr>
          <w:p>
            <w:r/>
            <w:r>
              <w:rPr>
                <w:b w:val="0"/>
                <w:sz w:val="17"/>
              </w:rPr>
              <w:t>부계정 삭제</w:t>
            </w:r>
          </w:p>
        </w:tc>
        <w:tc>
          <w:tcPr>
            <w:tcW w:type="dxa" w:w="3408"/>
            <w:vAlign w:val="center"/>
          </w:tcPr>
          <w:p>
            <w:r/>
            <w:r>
              <w:rPr>
                <w:b w:val="0"/>
                <w:sz w:val="17"/>
              </w:rPr>
              <w:t>지울 부계정 Select</w:t>
            </w:r>
          </w:p>
        </w:tc>
        <w:tc>
          <w:tcPr>
            <w:tcW w:type="dxa" w:w="3408"/>
            <w:vAlign w:val="center"/>
          </w:tcPr>
          <w:p>
            <w:r/>
            <w:r>
              <w:rPr>
                <w:b w:val="0"/>
                <w:sz w:val="17"/>
              </w:rPr>
              <w:t>3분</w:t>
            </w:r>
          </w:p>
        </w:tc>
      </w:tr>
    </w:tbl>
    <w:p>
      <w:r>
        <w:rPr>
          <w:b/>
        </w:rPr>
        <w:t>영속 뷰</w:t>
      </w:r>
    </w:p>
    <w:p>
      <w:r>
        <w:t>봇을 껐다 켜면 이전 메시지의 버튼은 동작하지 않는다. 그래서 버튼마다 'PREFIX:버튼이름:내전번호' 형태의 custom_id 를 붙이고 timeout 을 두지 않는다. 기동할 때 restore_views() 가 진행 중인 내전 전부와 최근 20개 내전의 평점 버튼을 다시 등록한다. 평점은 경기 직후에 몰리므로 끝난 내전을 전부 되살릴 필요는 없다.</w:t>
      </w:r>
    </w:p>
    <w:p>
      <w:r>
        <w:rPr>
          <w:b/>
        </w:rPr>
        <w:t>응답 방식</w:t>
      </w:r>
    </w:p>
    <w:p>
      <w:pPr>
        <w:pStyle w:val="ListBullet"/>
      </w:pPr>
      <w:r>
        <w:t>개인 조회(/랭크전적, /내전전적, /등록목록 등)는 ephemeral 로 보내 채널을 어지럽히지 않는다.</w:t>
      </w:r>
    </w:p>
    <w:p>
      <w:pPr>
        <w:pStyle w:val="ListBullet"/>
      </w:pPr>
      <w:r>
        <w:t>모집·팀 구성·결과는 모두가 봐야 하므로 공개 메시지로 보낸다.</w:t>
      </w:r>
    </w:p>
    <w:p>
      <w:pPr>
        <w:pStyle w:val="ListBullet"/>
      </w:pPr>
      <w:r>
        <w:t>팀 탐색처럼 3초를 넘길 수 있는 작업은 먼저 defer 한다.</w:t>
      </w:r>
    </w:p>
    <w:p>
      <w:pPr>
        <w:pStyle w:val="ListBullet"/>
      </w:pPr>
      <w:r>
        <w:t>티어 엠블럼은 외부 링크 대신 봇이 들고 있는 파일을 첨부한다. 링크 만료와 무관하다.</w:t>
      </w:r>
    </w:p>
    <w:p/>
    <w:p>
      <w:pPr>
        <w:pStyle w:val="Heading1"/>
      </w:pPr>
      <w:r>
        <w:t>9. 외부 API 및 데이터 수집</w:t>
      </w:r>
    </w:p>
    <w:p>
      <w:pPr>
        <w:pStyle w:val="Heading2"/>
      </w:pPr>
      <w:r>
        <w:t>9.1 Riot 공개 API</w:t>
      </w:r>
    </w:p>
    <w:p>
      <w:r>
        <w:t>계정 식별에는 Riot ID 와 PUUID 를 쓴다. 호출량 제한이 있으므로 매번 실시간 조회하지 않고 DB 캐시와 갱신 시점을 함께 관리한다.</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8"/>
          </w:tcPr>
          <w:p>
            <w:r/>
            <w:r>
              <w:rPr>
                <w:b/>
                <w:color w:val="FFFFFF"/>
                <w:sz w:val="18"/>
              </w:rPr>
              <w:t>API</w:t>
            </w:r>
          </w:p>
        </w:tc>
        <w:tc>
          <w:tcPr>
            <w:tcW w:type="dxa" w:w="2556"/>
            <w:vAlign w:val="center"/>
            <w:shd w:fill="1F4E78"/>
          </w:tcPr>
          <w:p>
            <w:r/>
            <w:r>
              <w:rPr>
                <w:b/>
                <w:color w:val="FFFFFF"/>
                <w:sz w:val="18"/>
              </w:rPr>
              <w:t>용도</w:t>
            </w:r>
          </w:p>
        </w:tc>
        <w:tc>
          <w:tcPr>
            <w:tcW w:type="dxa" w:w="2556"/>
            <w:vAlign w:val="center"/>
            <w:shd w:fill="1F4E78"/>
          </w:tcPr>
          <w:p>
            <w:r/>
            <w:r>
              <w:rPr>
                <w:b/>
                <w:color w:val="FFFFFF"/>
                <w:sz w:val="18"/>
              </w:rPr>
              <w:t>저장 전략</w:t>
            </w:r>
          </w:p>
        </w:tc>
        <w:tc>
          <w:tcPr>
            <w:tcW w:type="dxa" w:w="2556"/>
            <w:vAlign w:val="center"/>
            <w:shd w:fill="1F4E78"/>
          </w:tcPr>
          <w:p>
            <w:r/>
            <w:r>
              <w:rPr>
                <w:b/>
                <w:color w:val="FFFFFF"/>
                <w:sz w:val="18"/>
              </w:rPr>
              <w:t>사용 여부</w:t>
            </w:r>
          </w:p>
        </w:tc>
      </w:tr>
      <w:tr>
        <w:tc>
          <w:tcPr>
            <w:tcW w:type="dxa" w:w="2556"/>
            <w:vAlign w:val="center"/>
          </w:tcPr>
          <w:p>
            <w:r/>
            <w:r>
              <w:rPr>
                <w:b w:val="0"/>
                <w:sz w:val="17"/>
              </w:rPr>
              <w:t>Account-v1</w:t>
            </w:r>
          </w:p>
        </w:tc>
        <w:tc>
          <w:tcPr>
            <w:tcW w:type="dxa" w:w="2556"/>
            <w:vAlign w:val="center"/>
          </w:tcPr>
          <w:p>
            <w:r/>
            <w:r>
              <w:rPr>
                <w:b w:val="0"/>
                <w:sz w:val="17"/>
              </w:rPr>
              <w:t>Riot ID → PUUID</w:t>
            </w:r>
          </w:p>
        </w:tc>
        <w:tc>
          <w:tcPr>
            <w:tcW w:type="dxa" w:w="2556"/>
            <w:vAlign w:val="center"/>
          </w:tcPr>
          <w:p>
            <w:r/>
            <w:r>
              <w:rPr>
                <w:b w:val="0"/>
                <w:sz w:val="17"/>
              </w:rPr>
              <w:t>장기 저장</w:t>
            </w:r>
          </w:p>
        </w:tc>
        <w:tc>
          <w:tcPr>
            <w:tcW w:type="dxa" w:w="2556"/>
            <w:vAlign w:val="center"/>
          </w:tcPr>
          <w:p>
            <w:r/>
            <w:r>
              <w:rPr>
                <w:b w:val="0"/>
                <w:sz w:val="17"/>
              </w:rPr>
              <w:t>사용</w:t>
            </w:r>
          </w:p>
        </w:tc>
      </w:tr>
      <w:tr>
        <w:tc>
          <w:tcPr>
            <w:tcW w:type="dxa" w:w="2556"/>
            <w:vAlign w:val="center"/>
          </w:tcPr>
          <w:p>
            <w:r/>
            <w:r>
              <w:rPr>
                <w:b w:val="0"/>
                <w:sz w:val="17"/>
              </w:rPr>
              <w:t>League-v4 (by-puuid)</w:t>
            </w:r>
          </w:p>
        </w:tc>
        <w:tc>
          <w:tcPr>
            <w:tcW w:type="dxa" w:w="2556"/>
            <w:vAlign w:val="center"/>
          </w:tcPr>
          <w:p>
            <w:r/>
            <w:r>
              <w:rPr>
                <w:b w:val="0"/>
                <w:sz w:val="17"/>
              </w:rPr>
              <w:t>티어/디비전/LP, 승패</w:t>
            </w:r>
          </w:p>
        </w:tc>
        <w:tc>
          <w:tcPr>
            <w:tcW w:type="dxa" w:w="2556"/>
            <w:vAlign w:val="center"/>
          </w:tcPr>
          <w:p>
            <w:r/>
            <w:r>
              <w:rPr>
                <w:b w:val="0"/>
                <w:sz w:val="17"/>
              </w:rPr>
              <w:t>갱신 시 재수집</w:t>
            </w:r>
          </w:p>
        </w:tc>
        <w:tc>
          <w:tcPr>
            <w:tcW w:type="dxa" w:w="2556"/>
            <w:vAlign w:val="center"/>
          </w:tcPr>
          <w:p>
            <w:r/>
            <w:r>
              <w:rPr>
                <w:b w:val="0"/>
                <w:sz w:val="17"/>
              </w:rPr>
              <w:t>사용</w:t>
            </w:r>
          </w:p>
        </w:tc>
      </w:tr>
      <w:tr>
        <w:tc>
          <w:tcPr>
            <w:tcW w:type="dxa" w:w="2556"/>
            <w:vAlign w:val="center"/>
          </w:tcPr>
          <w:p>
            <w:r/>
            <w:r>
              <w:rPr>
                <w:b w:val="0"/>
                <w:sz w:val="17"/>
              </w:rPr>
              <w:t>Match-v5 (ids + match)</w:t>
            </w:r>
          </w:p>
        </w:tc>
        <w:tc>
          <w:tcPr>
            <w:tcW w:type="dxa" w:w="2556"/>
            <w:vAlign w:val="center"/>
          </w:tcPr>
          <w:p>
            <w:r/>
            <w:r>
              <w:rPr>
                <w:b w:val="0"/>
                <w:sz w:val="17"/>
              </w:rPr>
              <w:t>최근 20경기 상세</w:t>
            </w:r>
          </w:p>
        </w:tc>
        <w:tc>
          <w:tcPr>
            <w:tcW w:type="dxa" w:w="2556"/>
            <w:vAlign w:val="center"/>
          </w:tcPr>
          <w:p>
            <w:r/>
            <w:r>
              <w:rPr>
                <w:b w:val="0"/>
                <w:sz w:val="17"/>
              </w:rPr>
              <w:t>집계 후 저장, 원문은 보관하지 않음</w:t>
            </w:r>
          </w:p>
        </w:tc>
        <w:tc>
          <w:tcPr>
            <w:tcW w:type="dxa" w:w="2556"/>
            <w:vAlign w:val="center"/>
          </w:tcPr>
          <w:p>
            <w:r/>
            <w:r>
              <w:rPr>
                <w:b w:val="0"/>
                <w:sz w:val="17"/>
              </w:rPr>
              <w:t>사용</w:t>
            </w:r>
          </w:p>
        </w:tc>
      </w:tr>
      <w:tr>
        <w:tc>
          <w:tcPr>
            <w:tcW w:type="dxa" w:w="2556"/>
            <w:vAlign w:val="center"/>
          </w:tcPr>
          <w:p>
            <w:r/>
            <w:r>
              <w:rPr>
                <w:b w:val="0"/>
                <w:sz w:val="17"/>
              </w:rPr>
              <w:t>Summoner-v4</w:t>
            </w:r>
          </w:p>
        </w:tc>
        <w:tc>
          <w:tcPr>
            <w:tcW w:type="dxa" w:w="2556"/>
            <w:vAlign w:val="center"/>
          </w:tcPr>
          <w:p>
            <w:r/>
            <w:r>
              <w:rPr>
                <w:b w:val="0"/>
                <w:sz w:val="17"/>
              </w:rPr>
              <w:t>소환사 정보</w:t>
            </w:r>
          </w:p>
        </w:tc>
        <w:tc>
          <w:tcPr>
            <w:tcW w:type="dxa" w:w="2556"/>
            <w:vAlign w:val="center"/>
          </w:tcPr>
          <w:p>
            <w:r/>
            <w:r>
              <w:rPr>
                <w:b w:val="0"/>
                <w:sz w:val="17"/>
              </w:rPr>
              <w:t>-</w:t>
            </w:r>
          </w:p>
        </w:tc>
        <w:tc>
          <w:tcPr>
            <w:tcW w:type="dxa" w:w="2556"/>
            <w:vAlign w:val="center"/>
          </w:tcPr>
          <w:p>
            <w:r/>
            <w:r>
              <w:rPr>
                <w:b w:val="0"/>
                <w:sz w:val="17"/>
              </w:rPr>
              <w:t>미사용. PUUID 로 충분하다.</w:t>
            </w:r>
          </w:p>
        </w:tc>
      </w:tr>
      <w:tr>
        <w:tc>
          <w:tcPr>
            <w:tcW w:type="dxa" w:w="2556"/>
            <w:vAlign w:val="center"/>
          </w:tcPr>
          <w:p>
            <w:r/>
            <w:r>
              <w:rPr>
                <w:b w:val="0"/>
                <w:sz w:val="17"/>
              </w:rPr>
              <w:t>Champion Mastery</w:t>
            </w:r>
          </w:p>
        </w:tc>
        <w:tc>
          <w:tcPr>
            <w:tcW w:type="dxa" w:w="2556"/>
            <w:vAlign w:val="center"/>
          </w:tcPr>
          <w:p>
            <w:r/>
            <w:r>
              <w:rPr>
                <w:b w:val="0"/>
                <w:sz w:val="17"/>
              </w:rPr>
              <w:t>챔피언 숙련도</w:t>
            </w:r>
          </w:p>
        </w:tc>
        <w:tc>
          <w:tcPr>
            <w:tcW w:type="dxa" w:w="2556"/>
            <w:vAlign w:val="center"/>
          </w:tcPr>
          <w:p>
            <w:r>
              <w:t>집계 후 저장, 원문은 보관하지 않음</w:t>
            </w:r>
            <w:r>
              <w:rPr>
                <w:b w:val="0"/>
                <w:sz w:val="17"/>
              </w:rPr>
            </w:r>
          </w:p>
        </w:tc>
        <w:tc>
          <w:tcPr>
            <w:tcW w:type="dxa" w:w="2556"/>
            <w:vAlign w:val="center"/>
          </w:tcPr>
          <w:p>
            <w:r>
              <w:t>사용. 집계값(champion_pool)만 저장한다.</w:t>
            </w:r>
            <w:r>
              <w:rPr>
                <w:b w:val="0"/>
                <w:sz w:val="17"/>
              </w:rPr>
            </w:r>
          </w:p>
        </w:tc>
      </w:tr>
      <w:tr>
        <w:tc>
          <w:tcPr>
            <w:tcW w:type="dxa" w:w="2556"/>
            <w:vAlign w:val="center"/>
          </w:tcPr>
          <w:p>
            <w:r/>
            <w:r>
              <w:rPr>
                <w:b w:val="0"/>
                <w:sz w:val="17"/>
              </w:rPr>
              <w:t>Spectator / 사설 게임</w:t>
            </w:r>
          </w:p>
        </w:tc>
        <w:tc>
          <w:tcPr>
            <w:tcW w:type="dxa" w:w="2556"/>
            <w:vAlign w:val="center"/>
          </w:tcPr>
          <w:p>
            <w:r/>
            <w:r>
              <w:rPr>
                <w:b w:val="0"/>
                <w:sz w:val="17"/>
              </w:rPr>
              <w:t>내전 경기 상세</w:t>
            </w:r>
          </w:p>
        </w:tc>
        <w:tc>
          <w:tcPr>
            <w:tcW w:type="dxa" w:w="2556"/>
            <w:vAlign w:val="center"/>
          </w:tcPr>
          <w:p>
            <w:r/>
            <w:r>
              <w:rPr>
                <w:b w:val="0"/>
                <w:sz w:val="17"/>
              </w:rPr>
              <w:t>-</w:t>
            </w:r>
          </w:p>
        </w:tc>
        <w:tc>
          <w:tcPr>
            <w:tcW w:type="dxa" w:w="2556"/>
            <w:vAlign w:val="center"/>
          </w:tcPr>
          <w:p>
            <w:r/>
            <w:r>
              <w:rPr>
                <w:b w:val="0"/>
                <w:sz w:val="17"/>
              </w:rPr>
              <w:t>공개 API 가 제공하지 않는다.</w:t>
            </w:r>
          </w:p>
        </w:tc>
      </w:tr>
      <w:tr>
        <w:tc>
          <w:tcPr>
            <w:tcW w:type="dxa" w:w="2556"/>
            <w:vAlign w:val="center"/>
          </w:tcPr>
          <w:p>
            <w:r>
              <w:t>Data Dragon</w:t>
            </w:r>
            <w:r>
              <w:rPr>
                <w:b w:val="0"/>
                <w:sz w:val="17"/>
              </w:rPr>
            </w:r>
          </w:p>
        </w:tc>
        <w:tc>
          <w:tcPr>
            <w:tcW w:type="dxa" w:w="2556"/>
            <w:vAlign w:val="center"/>
          </w:tcPr>
          <w:p>
            <w:r>
              <w:t>챔피언 한글 이름</w:t>
            </w:r>
            <w:r>
              <w:rPr>
                <w:b w:val="0"/>
                <w:sz w:val="17"/>
              </w:rPr>
            </w:r>
          </w:p>
        </w:tc>
        <w:tc>
          <w:tcPr>
            <w:tcW w:type="dxa" w:w="2556"/>
            <w:vAlign w:val="center"/>
          </w:tcPr>
          <w:p>
            <w:r>
              <w:t>메모리 캐시</w:t>
            </w:r>
            <w:r>
              <w:rPr>
                <w:b w:val="0"/>
                <w:sz w:val="17"/>
              </w:rPr>
            </w:r>
          </w:p>
        </w:tc>
        <w:tc>
          <w:tcPr>
            <w:tcW w:type="dxa" w:w="2556"/>
            <w:vAlign w:val="center"/>
          </w:tcPr>
          <w:p>
            <w:r>
              <w:t>사용. 받지 못하면 번호로 보여준다.</w:t>
            </w:r>
            <w:r>
              <w:rPr>
                <w:b w:val="0"/>
                <w:sz w:val="17"/>
              </w:rPr>
            </w:r>
          </w:p>
        </w:tc>
      </w:tr>
      <w:tr>
        <w:tc>
          <w:tcPr>
            <w:tcW w:type="dxa" w:w="2556"/>
            <w:vAlign w:val="center"/>
          </w:tcPr>
          <w:p>
            <w:r>
              <w:t>op.gg 소환사 페이지</w:t>
            </w:r>
            <w:r>
              <w:rPr>
                <w:b w:val="0"/>
                <w:sz w:val="17"/>
              </w:rPr>
            </w:r>
          </w:p>
        </w:tc>
        <w:tc>
          <w:tcPr>
            <w:tcW w:type="dxa" w:w="2556"/>
            <w:vAlign w:val="center"/>
          </w:tcPr>
          <w:p>
            <w:r>
              <w:t>지난 시즌 최고 티어</w:t>
            </w:r>
            <w:r>
              <w:rPr>
                <w:b w:val="0"/>
                <w:sz w:val="17"/>
              </w:rPr>
            </w:r>
          </w:p>
        </w:tc>
        <w:tc>
          <w:tcPr>
            <w:tcW w:type="dxa" w:w="2556"/>
            <w:vAlign w:val="center"/>
          </w:tcPr>
          <w:p>
            <w:r>
              <w:t>최고 티어만 저장, 원문은 보관하지 않음</w:t>
            </w:r>
            <w:r>
              <w:rPr>
                <w:b w:val="0"/>
                <w:sz w:val="17"/>
              </w:rPr>
            </w:r>
          </w:p>
        </w:tc>
        <w:tc>
          <w:tcPr>
            <w:tcW w:type="dxa" w:w="2556"/>
            <w:vAlign w:val="center"/>
          </w:tcPr>
          <w:p>
            <w:r>
              <w:t>사용. Riot API 가 지난 시즌을 주지 않아 시즌 초 공백만 메운다. 실패해도 조용히 넘어가고 OPGG_BACKFILL=0 으로 끌 수 있다.</w:t>
            </w:r>
            <w:r>
              <w:rPr>
                <w:b w:val="0"/>
                <w:sz w:val="17"/>
              </w:rPr>
            </w:r>
          </w:p>
        </w:tc>
      </w:tr>
    </w:tbl>
    <w:p>
      <w:r>
        <w:rPr>
          <w:b/>
        </w:rPr>
        <w:t>호출 정책</w:t>
      </w:r>
    </w:p>
    <w:p>
      <w:pPr>
        <w:pStyle w:val="ListBullet"/>
      </w:pPr>
      <w:r>
        <w:t>전적 수집은 마지막 갱신이 1시간 이내면 건너뛴다. /전적갱신 은 이를 무시하고 항상 받아온다.</w:t>
      </w:r>
    </w:p>
    <w:p>
      <w:pPr>
        <w:pStyle w:val="ListBullet"/>
      </w:pPr>
      <w:r>
        <w:t>다른 Riot 계정으로 바꿔 등록하면 캐시를 무시하고 강제로 다시 받는다.</w:t>
      </w:r>
    </w:p>
    <w:p>
      <w:pPr>
        <w:pStyle w:val="ListBullet"/>
      </w:pPr>
      <w:r>
        <w:t>경기 상세 20건은 세마포어로 동시 5건까지만 요청해 개발용 키 한도에 여유를 둔다.</w:t>
      </w:r>
    </w:p>
    <w:p>
      <w:pPr>
        <w:pStyle w:val="ListBullet"/>
      </w:pPr>
      <w:r>
        <w:t>전적 수집이 실패해도 계정 등록 자체는 유지하고, 사용자에게 사유와 /전적갱신 을 안내한다.</w:t>
      </w:r>
    </w:p>
    <w:p>
      <w:pPr>
        <w:pStyle w:val="ListBullet"/>
      </w:pPr>
      <w:r>
        <w:t>요청 수를 미리 세어 막는 레이트 리미터는 두지 않았다. 한 서버·10명 규모에서 실제로 한도에 닿은 적이 없고, 닿으면 429 를 사용자에게 그대로 알린다.</w:t>
      </w:r>
    </w:p>
    <w:p>
      <w:pPr>
        <w:pStyle w:val="Heading2"/>
      </w:pPr>
      <w:r>
        <w:t>9.2 사설 게임 전적</w:t>
      </w:r>
    </w:p>
    <w:p>
      <w:r>
        <w:t>내전은 사설 게임이라 match-v5 가 돌려주지 않는다. 대신 클라이언트가 켜져 있는 동안 열리는 로컬 API(LCU) 에서 뽑은 JSON 을 사용자가 /결과 에 첨부한다. 파일 하나에 그 경기 10명이 모두 들어 있어 아무나 한 명이 올리면 열 명의 성적이 한 번에 들어간다.</w:t>
      </w:r>
    </w:p>
    <w:p>
      <w:r>
        <w:rPr>
          <w:rFonts w:ascii="Courier New" w:hAnsi="Courier New"/>
          <w:sz w:val="17"/>
        </w:rPr>
        <w:t># 1) 클라이언트 lockfile 에서 포트와 비밀번호를 읽는다</w:t>
        <w:br/>
        <w:t>#    LeagueClient:&lt;pid&gt;:&lt;포트&gt;:&lt;비밀번호&gt;:https</w:t>
        <w:br/>
        <w:br/>
        <w:t># 2) 로컬 API 에서 매치 히스토리를 받는다 (자체 서명 인증서라 -k)</w:t>
        <w:br/>
        <w:t>curl -sk -u "riot:&lt;비밀번호&gt;" \</w:t>
        <w:br/>
        <w:t xml:space="preserve">  "https://127.0.0.1:&lt;포트&gt;/lol-match-history/v1/products/lol/\</w:t>
        <w:br/>
        <w:t>current-summoner/matches?begIndex=0&amp;endIndex=20" \</w:t>
        <w:br/>
        <w:t xml:space="preserve">  | jq '[.games.games[] | select(.gameType == "CUSTOM_GAME")]' \</w:t>
        <w:br/>
        <w:t xml:space="preserve">  &gt; custom_matches.json</w:t>
      </w:r>
    </w:p>
    <w:p>
      <w:r>
        <w:rPr>
          <w:b/>
        </w:rPr>
        <w:t>참가자 매칭</w:t>
      </w:r>
    </w:p>
    <w:p>
      <w:pPr>
        <w:pStyle w:val="ListBullet"/>
      </w:pPr>
      <w:r>
        <w:t>클라이언트 기록은 puuid·accountId·summonerName 이 모두 익명화되어 있어, 남아 있는 식별자인 게임이름#태그로 맞춘다. 대소문자와 앞뒤 공백은 무시한다.</w:t>
      </w:r>
    </w:p>
    <w:p>
      <w:pPr>
        <w:pStyle w:val="ListBullet"/>
      </w:pPr>
      <w:r>
        <w:t>본계정과 다른 계정으로 뛴 사람을 위해 부계정 Riot ID 를 등록할 수 있다. 이미 누가 쓰고 있는 ID 는 남의 성적을 가로챌 수 있어 받지 않는다. 부계정 티어가 더 높아지면 /본계정변경 으로 맞바꾼다. 솔랭 지표는 본계정에서만 받아오기 때문이다. 쓰던 본계정은 지우지 않고 부계정으로 내린다. 지우면 그 계정으로 뛴 지난 전적 파일에서 이 사람을 못 알아본다.</w:t>
      </w:r>
    </w:p>
    <w:p>
      <w:pPr>
        <w:pStyle w:val="ListBullet"/>
      </w:pPr>
      <w:r>
        <w:t>참가자 전원이 들어 있는 가장 최근 경기를 고르고, 없으면 2명까지 빠진 경기를 대신 고른다. 못 맞춘 사람은 승패만 기록하고 개인 성적은 비워 둔다. 2명을 넘으면 엉뚱한 경기를 고를 위험이 있어 파일 자체를 받지 않는다.</w:t>
      </w:r>
    </w:p>
    <w:p>
      <w:pPr>
        <w:pStyle w:val="ListBullet"/>
      </w:pPr>
      <w:r>
        <w:t>중단된 경기(endOfGameResult 가 Abort_ 로 시작)는 건너뛴다.</w:t>
      </w:r>
    </w:p>
    <w:p>
      <w:pPr>
        <w:pStyle w:val="ListBullet"/>
      </w:pPr>
      <w:r>
        <w:t>봇이 짠 A/B 팀과 파일의 승패가 어긋나면(로비에서 진영을 바꿔 들어간 경우) 아무것도 저장하지 않는다. 틀린 승리 팀은 이후 팀 밸런싱까지 오염시킨다.</w:t>
      </w:r>
    </w:p>
    <w:p>
      <w:pPr>
        <w:pStyle w:val="Heading2"/>
      </w:pPr>
      <w:r>
        <w:t>9.3 음성 대본</w:t>
      </w:r>
    </w:p>
    <w:p>
      <w:r>
        <w:t>오더는 텍스트 지표로 잡히지 않고 음성에만 남는다. Craig 같은 녹음 봇으로 팀별 채널을 받아 로컬에서 전사한 뒤, 대본 텍스트만 /오더채점 에 첨부한다. 음성 파일은 수백 MB 라 디스코드 첨부 한도를 넘고, 대본은 한 판에 100~200KB 다.</w:t>
      </w:r>
    </w:p>
    <w:p>
      <w:r>
        <w:t>녹음은 참여자 동의를 받고 한다. 팀 채널이 나뉘어 있어 파일 자체가 팀의 정답지가 되고, 후보가 그 팀 5명으로 좁혀진다.</w:t>
      </w:r>
    </w:p>
    <w:p>
      <w:r>
        <w:rPr>
          <w:b/>
        </w:rPr>
        <w:t>절대 점수가 아니라 순위</w:t>
      </w:r>
    </w:p>
    <w:p>
      <w:r>
        <w:t>'7점' 은 판마다 기준이 흔들리지만 '5명 중 2등' 은 그 판 안에서만 비교하므로 흔들리지 않는다. 누적할 때도 평균 순위가 평균 점수보다 안정적이다. 대본과 함께 전적 기록을 넘겨, 숫자만으로도 말만으로도 나오지 않는 판단을 시킨다. 지표는 나쁘지만 콜로 팀을 움직인 경우와 그 반대를 가르려면 둘 다 필요하다. 절대 수치만 주면 25분의 딜 30,000 과 45분의 딜 30,000 이 같아지므로, 경기 시간·챔피언·실제 라인·팀 총 킬을 함께 넘겨 비교할 분모를 준다.</w:t>
      </w:r>
    </w:p>
    <w:p>
      <w:r>
        <w:rPr>
          <w:b/>
        </w:rPr>
        <w:t>쓸 수 없는 결과는 버린다</w:t>
      </w:r>
    </w:p>
    <w:p>
      <w:pPr>
        <w:pStyle w:val="ListBullet"/>
      </w:pPr>
      <w:r>
        <w:t>화자를 특정하지 못하거나 확신이 낮으면 그 사람은 건너뛴다. 잘못 붙이면 남의 플레이가 그 사람 기록이 되어 아무 데이터도 없는 것보다 나쁘다.</w:t>
      </w:r>
    </w:p>
    <w:p>
      <w:pPr>
        <w:pStyle w:val="ListBullet"/>
      </w:pPr>
      <w:r>
        <w:t>한 팀에서 순위가 겹치면 그 팀은 통째로 버린다. 2등이 둘이면 나머지 등수의 의미도 무너진다. 식별 실패로 한 명이 빠지는 것은 괜찮다.</w:t>
      </w:r>
    </w:p>
    <w:p>
      <w:pPr>
        <w:pStyle w:val="ListBullet"/>
      </w:pPr>
      <w:r>
        <w:t>로스터에 없는 player_id 는 버린다. 모델이 지어낸 것이다.</w:t>
      </w:r>
    </w:p>
    <w:p>
      <w:pPr>
        <w:pStyle w:val="ListBullet"/>
      </w:pPr>
      <w:r>
        <w:t>점수마다 근거가 된 실제 대사를 함께 받아 남긴다.</w:t>
      </w:r>
    </w:p>
    <w:p>
      <w:r>
        <w:rPr>
          <w:b/>
        </w:rPr>
        <w:t>과거 점수는 넘기지 않는다</w:t>
      </w:r>
    </w:p>
    <w:p>
      <w:r>
        <w:t>'이 사람은 원래 8점' 을 알려주면 거기에 닻을 내려, 새 증거가 독립적인 측정이 아니라 기존 점수의 메아리가 된다. 한 번 높게 잡히면 내려오지 않는다.</w:t>
      </w:r>
    </w:p>
    <w:p>
      <w:r>
        <w:rPr>
          <w:b/>
        </w:rPr>
        <w:t>정확도 검증</w:t>
      </w:r>
    </w:p>
    <w:p>
      <w:r>
        <w:t>AI 가 이긴 팀 1등으로 꼽은 사람과 MVP 투표 결과를 대조한다. 이긴 팀 5명 중 하나이므로 찍으면 20% 다. 그보다 확실히 높아야 대본과 전적에서 실력을 읽고 있다는 뜻이고, 나중에 AI 비중을 정할 유일한 근거가 된다. 시뮬레이션상 실제 적중률이 60% 면 20판, 45% 면 30~50판이면 갈린다. 디스코드에는 띄우지 않고 채점할 때 구조화 로그로만 남긴다.</w:t>
      </w:r>
    </w:p>
    <w:p>
      <w:r>
        <w:rPr>
          <w:b/>
        </w:rPr>
        <w:t>라인 판정</w:t>
      </w:r>
    </w:p>
    <w:p>
      <w:r>
        <w:t>사설 게임은 클라이언트가 라인을 제대로 매기지 못한다. timeline 의 lane/role 로 읽되, 바텀은 role 로 원딜과 서폿을 가른다. 한 팀에 같은 라인이 둘 이상이면 그 라인은 믿을 수 없다고 보고 봇이 배정한 라인을 대신 쓴다.</w:t>
      </w:r>
    </w:p>
    <w:p/>
    <w:p>
      <w:pPr>
        <w:pStyle w:val="Heading1"/>
      </w:pPr>
      <w:r>
        <w:t>10. 소프트웨어 구조</w:t>
      </w:r>
    </w:p>
    <w:p>
      <w:r>
        <w:rPr>
          <w:rFonts w:ascii="Courier New" w:hAnsi="Courier New"/>
          <w:sz w:val="17"/>
        </w:rPr>
        <w:t>discord_war_helper/</w:t>
        <w:br/>
        <w:t>├── app/</w:t>
        <w:br/>
        <w:t>│   ├── main.py              기동 + Alembic upgrade</w:t>
        <w:br/>
        <w:t>│   ├── roles.py             5개 라인 정의와 표기</w:t>
        <w:br/>
        <w:t>│   ├── traits.py            주관 지표 정의</w:t>
        <w:br/>
        <w:t>│   ├── log.py               구조화 로그</w:t>
        <w:br/>
        <w:t>│   ├── config/settings.py   .env 로딩(pydantic-settings)</w:t>
        <w:br/>
        <w:t>│   ├── bot/</w:t>
        <w:br/>
        <w:t>│   │   ├── client.py        WarBot, 확장 로딩, 영속 뷰 복구</w:t>
        <w:br/>
        <w:t>│   │   ├── messages.py      공통 안내 문구</w:t>
        <w:br/>
        <w:t>│   │   ├── commands/        슬래시 명령 Cog</w:t>
        <w:br/>
        <w:t>│   │   └── views/           버튼·Select Menu</w:t>
        <w:br/>
        <w:t>│   ├── services/</w:t>
        <w:br/>
        <w:t>│   │   ├── scoring.py       가중합 점수 모델(6장)</w:t>
        <w:br/>
        <w:t>│   │   ├── matchmaking.py   팀/라인 조합 탐색(7장)</w:t>
        <w:br/>
        <w:t>│   │   ├── stats.py         Riot 응답 집계, 프로필 생성</w:t>
        <w:br/>
        <w:t>│   │   ├── replay.py        사설 전적 JSON 파싱</w:t>
        <w:br/>
        <w:t>│   │   └── riot/client.py   Riot API 호출</w:t>
        <w:br/>
        <w:t>│   ├── models/              SQLAlchemy 모델</w:t>
        <w:br/>
        <w:t>│   └── database/</w:t>
        <w:br/>
        <w:t>│       ├── session.py       비동기 엔진/세션</w:t>
        <w:br/>
        <w:t>│       ├── repositories.py  질의와 집계</w:t>
        <w:br/>
        <w:t>│       └── migrations/      Alembic</w:t>
        <w:br/>
        <w:t>├── assets/ranks/            티어 엠블럼 PNG</w:t>
        <w:br/>
        <w:t>├── tests/                   pytest (인메모리 SQLite)</w:t>
        <w:br/>
        <w:t>├── alembic.ini</w:t>
        <w:br/>
        <w:t>├── requirements.txt</w:t>
        <w:br/>
        <w:t>└── .env</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계층</w:t>
            </w:r>
          </w:p>
        </w:tc>
        <w:tc>
          <w:tcPr>
            <w:tcW w:type="dxa" w:w="5112"/>
            <w:vAlign w:val="center"/>
            <w:shd w:fill="1F4E78"/>
          </w:tcPr>
          <w:p>
            <w:r/>
            <w:r>
              <w:rPr>
                <w:b/>
                <w:color w:val="FFFFFF"/>
                <w:sz w:val="18"/>
              </w:rPr>
              <w:t>책임</w:t>
            </w:r>
          </w:p>
        </w:tc>
      </w:tr>
      <w:tr>
        <w:tc>
          <w:tcPr>
            <w:tcW w:type="dxa" w:w="5112"/>
            <w:vAlign w:val="center"/>
          </w:tcPr>
          <w:p>
            <w:r/>
            <w:r>
              <w:rPr>
                <w:b w:val="0"/>
                <w:sz w:val="17"/>
              </w:rPr>
              <w:t>bot/commands</w:t>
            </w:r>
          </w:p>
        </w:tc>
        <w:tc>
          <w:tcPr>
            <w:tcW w:type="dxa" w:w="5112"/>
            <w:vAlign w:val="center"/>
          </w:tcPr>
          <w:p>
            <w:r/>
            <w:r>
              <w:rPr>
                <w:b w:val="0"/>
                <w:sz w:val="17"/>
              </w:rPr>
              <w:t>슬래시 명령 Cog. 입력 검증과 응답 조립만 한다.</w:t>
            </w:r>
          </w:p>
        </w:tc>
      </w:tr>
      <w:tr>
        <w:tc>
          <w:tcPr>
            <w:tcW w:type="dxa" w:w="5112"/>
            <w:vAlign w:val="center"/>
          </w:tcPr>
          <w:p>
            <w:r/>
            <w:r>
              <w:rPr>
                <w:b w:val="0"/>
                <w:sz w:val="17"/>
              </w:rPr>
              <w:t>bot/views</w:t>
            </w:r>
          </w:p>
        </w:tc>
        <w:tc>
          <w:tcPr>
            <w:tcW w:type="dxa" w:w="5112"/>
            <w:vAlign w:val="center"/>
          </w:tcPr>
          <w:p>
            <w:r/>
            <w:r>
              <w:rPr>
                <w:b w:val="0"/>
                <w:sz w:val="17"/>
              </w:rPr>
              <w:t>버튼과 Select Menu. 영속 뷰는 PersistentView 를 상속한다.</w:t>
            </w:r>
          </w:p>
        </w:tc>
      </w:tr>
      <w:tr>
        <w:tc>
          <w:tcPr>
            <w:tcW w:type="dxa" w:w="5112"/>
            <w:vAlign w:val="center"/>
          </w:tcPr>
          <w:p>
            <w:r/>
            <w:r>
              <w:rPr>
                <w:b w:val="0"/>
                <w:sz w:val="17"/>
              </w:rPr>
              <w:t>services/scoring</w:t>
            </w:r>
          </w:p>
        </w:tc>
        <w:tc>
          <w:tcPr>
            <w:tcW w:type="dxa" w:w="5112"/>
            <w:vAlign w:val="center"/>
          </w:tcPr>
          <w:p>
            <w:r/>
            <w:r>
              <w:rPr>
                <w:b w:val="0"/>
                <w:sz w:val="17"/>
              </w:rPr>
              <w:t>순수 함수. DB·Discord 를 모르고 숫자만 다룬다.</w:t>
            </w:r>
          </w:p>
        </w:tc>
      </w:tr>
      <w:tr>
        <w:tc>
          <w:tcPr>
            <w:tcW w:type="dxa" w:w="5112"/>
            <w:vAlign w:val="center"/>
          </w:tcPr>
          <w:p>
            <w:r/>
            <w:r>
              <w:rPr>
                <w:b w:val="0"/>
                <w:sz w:val="17"/>
              </w:rPr>
              <w:t>services/matchmaking</w:t>
            </w:r>
          </w:p>
        </w:tc>
        <w:tc>
          <w:tcPr>
            <w:tcW w:type="dxa" w:w="5112"/>
            <w:vAlign w:val="center"/>
          </w:tcPr>
          <w:p>
            <w:r/>
            <w:r>
              <w:rPr>
                <w:b w:val="0"/>
                <w:sz w:val="17"/>
              </w:rPr>
              <w:t>순수 함수. 스냅샷(PlayerProfile)만 받아 조합을 탐색한다.</w:t>
            </w:r>
          </w:p>
        </w:tc>
      </w:tr>
      <w:tr>
        <w:tc>
          <w:tcPr>
            <w:tcW w:type="dxa" w:w="5112"/>
            <w:vAlign w:val="center"/>
          </w:tcPr>
          <w:p>
            <w:r/>
            <w:r>
              <w:rPr>
                <w:b w:val="0"/>
                <w:sz w:val="17"/>
              </w:rPr>
              <w:t>services/stats</w:t>
            </w:r>
          </w:p>
        </w:tc>
        <w:tc>
          <w:tcPr>
            <w:tcW w:type="dxa" w:w="5112"/>
            <w:vAlign w:val="center"/>
          </w:tcPr>
          <w:p>
            <w:r/>
            <w:r>
              <w:rPr>
                <w:b w:val="0"/>
                <w:sz w:val="17"/>
              </w:rPr>
              <w:t>Riot 응답을 집계 테이블로, 저장된 값을 밸런싱 스냅샷으로 바꾼다.</w:t>
            </w:r>
          </w:p>
        </w:tc>
      </w:tr>
      <w:tr>
        <w:tc>
          <w:tcPr>
            <w:tcW w:type="dxa" w:w="5112"/>
            <w:vAlign w:val="center"/>
          </w:tcPr>
          <w:p>
            <w:r/>
            <w:r>
              <w:rPr>
                <w:b w:val="0"/>
                <w:sz w:val="17"/>
              </w:rPr>
              <w:t>services/replay</w:t>
            </w:r>
          </w:p>
        </w:tc>
        <w:tc>
          <w:tcPr>
            <w:tcW w:type="dxa" w:w="5112"/>
            <w:vAlign w:val="center"/>
          </w:tcPr>
          <w:p>
            <w:r/>
            <w:r>
              <w:rPr>
                <w:b w:val="0"/>
                <w:sz w:val="17"/>
              </w:rPr>
              <w:t>사설 전적 JSON 파싱과 경기 선택. 파일 형식 지식이 여기에만 있다.</w:t>
            </w:r>
          </w:p>
        </w:tc>
      </w:tr>
      <w:tr>
        <w:tc>
          <w:tcPr>
            <w:tcW w:type="dxa" w:w="5112"/>
            <w:vAlign w:val="center"/>
          </w:tcPr>
          <w:p>
            <w:r/>
            <w:r>
              <w:rPr>
                <w:b w:val="0"/>
                <w:sz w:val="17"/>
              </w:rPr>
              <w:t>services/riot</w:t>
            </w:r>
          </w:p>
        </w:tc>
        <w:tc>
          <w:tcPr>
            <w:tcW w:type="dxa" w:w="5112"/>
            <w:vAlign w:val="center"/>
          </w:tcPr>
          <w:p>
            <w:r/>
            <w:r>
              <w:rPr>
                <w:b w:val="0"/>
                <w:sz w:val="17"/>
              </w:rPr>
              <w:t>HTTP 호출과 오류 메시지 변환.</w:t>
            </w:r>
          </w:p>
        </w:tc>
      </w:tr>
      <w:tr>
        <w:tc>
          <w:tcPr>
            <w:tcW w:type="dxa" w:w="5112"/>
            <w:vAlign w:val="center"/>
          </w:tcPr>
          <w:p>
            <w:r/>
            <w:r>
              <w:rPr>
                <w:b w:val="0"/>
                <w:sz w:val="17"/>
              </w:rPr>
              <w:t>database/repositories</w:t>
            </w:r>
          </w:p>
        </w:tc>
        <w:tc>
          <w:tcPr>
            <w:tcW w:type="dxa" w:w="5112"/>
            <w:vAlign w:val="center"/>
          </w:tcPr>
          <w:p>
            <w:r/>
            <w:r>
              <w:rPr>
                <w:b w:val="0"/>
                <w:sz w:val="17"/>
              </w:rPr>
              <w:t>질의와 집계. 도메인 서비스는 세션을 직접 열지 않는다.</w:t>
            </w:r>
          </w:p>
        </w:tc>
      </w:tr>
      <w:tr>
        <w:tc>
          <w:tcPr>
            <w:tcW w:type="dxa" w:w="5112"/>
            <w:vAlign w:val="center"/>
          </w:tcPr>
          <w:p>
            <w:r/>
            <w:r>
              <w:rPr>
                <w:b w:val="0"/>
                <w:sz w:val="17"/>
              </w:rPr>
              <w:t>models</w:t>
            </w:r>
          </w:p>
        </w:tc>
        <w:tc>
          <w:tcPr>
            <w:tcW w:type="dxa" w:w="5112"/>
            <w:vAlign w:val="center"/>
          </w:tcPr>
          <w:p>
            <w:r/>
            <w:r>
              <w:rPr>
                <w:b w:val="0"/>
                <w:sz w:val="17"/>
              </w:rPr>
              <w:t>SQLAlchemy 모델. 관계는 selectin 으로 미리 적재한다.</w:t>
            </w:r>
          </w:p>
        </w:tc>
      </w:tr>
    </w:tbl>
    <w:p>
      <w:r>
        <w:rPr>
          <w:b/>
        </w:rPr>
        <w:t>설계 원칙</w:t>
      </w:r>
    </w:p>
    <w:p>
      <w:pPr>
        <w:pStyle w:val="ListBullet"/>
      </w:pPr>
      <w:r>
        <w:t>scoring 과 matchmaking 은 Discord 와 DB 를 모른다. 그래서 팀 생성 로직 전체를 봇 없이 테스트할 수 있다.</w:t>
      </w:r>
    </w:p>
    <w:p>
      <w:pPr>
        <w:pStyle w:val="ListBullet"/>
      </w:pPr>
      <w:r>
        <w:t>밸런싱은 스냅샷(PlayerProfile)만 받는다. 탐색 도중 DB 를 보지 않으므로 별도 스레드에서 안전하게 돌릴 수 있다.</w:t>
      </w:r>
    </w:p>
    <w:p>
      <w:pPr>
        <w:pStyle w:val="ListBullet"/>
      </w:pPr>
      <w:r>
        <w:t>Docker 와 docker-compose 는 두지 않는다. venv 와 SQLite 파일이면 실행이 끝난다.</w:t>
      </w:r>
    </w:p>
    <w:p/>
    <w:p>
      <w:pPr>
        <w:pStyle w:val="Heading1"/>
      </w:pPr>
      <w:r>
        <w:t>11. 개발 경과</w:t>
      </w:r>
    </w:p>
    <w:p>
      <w:r>
        <w:t>초안의 Phase 1~8 을 마친 뒤, 실사용에서 드러난 요구를 Phase 9 이후로 이어서 처리했다.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단계</w:t>
            </w:r>
          </w:p>
        </w:tc>
        <w:tc>
          <w:tcPr>
            <w:tcW w:type="dxa" w:w="3408"/>
            <w:vAlign w:val="center"/>
            <w:shd w:fill="1F4E78"/>
          </w:tcPr>
          <w:p>
            <w:r/>
            <w:r>
              <w:rPr>
                <w:b/>
                <w:color w:val="FFFFFF"/>
                <w:sz w:val="18"/>
              </w:rPr>
              <w:t>목표</w:t>
            </w:r>
          </w:p>
        </w:tc>
        <w:tc>
          <w:tcPr>
            <w:tcW w:type="dxa" w:w="3408"/>
            <w:vAlign w:val="center"/>
            <w:shd w:fill="1F4E78"/>
          </w:tcPr>
          <w:p>
            <w:r/>
            <w:r>
              <w:rPr>
                <w:b/>
                <w:color w:val="FFFFFF"/>
                <w:sz w:val="18"/>
              </w:rPr>
              <w:t>산출물</w:t>
            </w:r>
          </w:p>
        </w:tc>
      </w:tr>
      <w:tr>
        <w:tc>
          <w:tcPr>
            <w:tcW w:type="dxa" w:w="3408"/>
            <w:vAlign w:val="center"/>
          </w:tcPr>
          <w:p>
            <w:r/>
            <w:r>
              <w:rPr>
                <w:b w:val="0"/>
                <w:sz w:val="17"/>
              </w:rPr>
              <w:t>Phase 1</w:t>
            </w:r>
          </w:p>
        </w:tc>
        <w:tc>
          <w:tcPr>
            <w:tcW w:type="dxa" w:w="3408"/>
            <w:vAlign w:val="center"/>
          </w:tcPr>
          <w:p>
            <w:r/>
            <w:r>
              <w:rPr>
                <w:b w:val="0"/>
                <w:sz w:val="17"/>
              </w:rPr>
              <w:t>Bot 기본 구조</w:t>
            </w:r>
          </w:p>
        </w:tc>
        <w:tc>
          <w:tcPr>
            <w:tcW w:type="dxa" w:w="3408"/>
            <w:vAlign w:val="center"/>
          </w:tcPr>
          <w:p>
            <w:r/>
            <w:r>
              <w:rPr>
                <w:b w:val="0"/>
                <w:sz w:val="17"/>
              </w:rPr>
              <w:t>/ping, 명령 등록, 개발 서버 테스트</w:t>
            </w:r>
          </w:p>
        </w:tc>
      </w:tr>
      <w:tr>
        <w:tc>
          <w:tcPr>
            <w:tcW w:type="dxa" w:w="3408"/>
            <w:vAlign w:val="center"/>
          </w:tcPr>
          <w:p>
            <w:r/>
            <w:r>
              <w:rPr>
                <w:b w:val="0"/>
                <w:sz w:val="17"/>
              </w:rPr>
              <w:t>Phase 2</w:t>
            </w:r>
          </w:p>
        </w:tc>
        <w:tc>
          <w:tcPr>
            <w:tcW w:type="dxa" w:w="3408"/>
            <w:vAlign w:val="center"/>
          </w:tcPr>
          <w:p>
            <w:r/>
            <w:r>
              <w:rPr>
                <w:b w:val="0"/>
                <w:sz w:val="17"/>
              </w:rPr>
              <w:t>계정/전적 연동</w:t>
            </w:r>
          </w:p>
        </w:tc>
        <w:tc>
          <w:tcPr>
            <w:tcW w:type="dxa" w:w="3408"/>
            <w:vAlign w:val="center"/>
          </w:tcPr>
          <w:p>
            <w:r/>
            <w:r>
              <w:rPr>
                <w:b w:val="0"/>
                <w:sz w:val="17"/>
              </w:rPr>
              <w:t>/전적등록, Riot API 클라이언트, DB 저장</w:t>
            </w:r>
          </w:p>
        </w:tc>
      </w:tr>
      <w:tr>
        <w:tc>
          <w:tcPr>
            <w:tcW w:type="dxa" w:w="3408"/>
            <w:vAlign w:val="center"/>
          </w:tcPr>
          <w:p>
            <w:r/>
            <w:r>
              <w:rPr>
                <w:b w:val="0"/>
                <w:sz w:val="17"/>
              </w:rPr>
              <w:t>Phase 3</w:t>
            </w:r>
          </w:p>
        </w:tc>
        <w:tc>
          <w:tcPr>
            <w:tcW w:type="dxa" w:w="3408"/>
            <w:vAlign w:val="center"/>
          </w:tcPr>
          <w:p>
            <w:r/>
            <w:r>
              <w:rPr>
                <w:b w:val="0"/>
                <w:sz w:val="17"/>
              </w:rPr>
              <w:t>플레이어 모델</w:t>
            </w:r>
          </w:p>
        </w:tc>
        <w:tc>
          <w:tcPr>
            <w:tcW w:type="dxa" w:w="3408"/>
            <w:vAlign w:val="center"/>
          </w:tcPr>
          <w:p>
            <w:r/>
            <w:r>
              <w:rPr>
                <w:b w:val="0"/>
                <w:sz w:val="17"/>
              </w:rPr>
              <w:t>기본 점수, 라인 점수, /랭크전적, /라인설정</w:t>
            </w:r>
          </w:p>
        </w:tc>
      </w:tr>
      <w:tr>
        <w:tc>
          <w:tcPr>
            <w:tcW w:type="dxa" w:w="3408"/>
            <w:vAlign w:val="center"/>
          </w:tcPr>
          <w:p>
            <w:r/>
            <w:r>
              <w:rPr>
                <w:b w:val="0"/>
                <w:sz w:val="17"/>
              </w:rPr>
              <w:t>Phase 4</w:t>
            </w:r>
          </w:p>
        </w:tc>
        <w:tc>
          <w:tcPr>
            <w:tcW w:type="dxa" w:w="3408"/>
            <w:vAlign w:val="center"/>
          </w:tcPr>
          <w:p>
            <w:r/>
            <w:r>
              <w:rPr>
                <w:b w:val="0"/>
                <w:sz w:val="17"/>
              </w:rPr>
              <w:t>내전 로비</w:t>
            </w:r>
          </w:p>
        </w:tc>
        <w:tc>
          <w:tcPr>
            <w:tcW w:type="dxa" w:w="3408"/>
            <w:vAlign w:val="center"/>
          </w:tcPr>
          <w:p>
            <w:r/>
            <w:r>
              <w:rPr>
                <w:b w:val="0"/>
                <w:sz w:val="17"/>
              </w:rPr>
              <w:t>/내전, 참가/취소, 10명 모집</w:t>
            </w:r>
          </w:p>
        </w:tc>
      </w:tr>
      <w:tr>
        <w:tc>
          <w:tcPr>
            <w:tcW w:type="dxa" w:w="3408"/>
            <w:vAlign w:val="center"/>
          </w:tcPr>
          <w:p>
            <w:r/>
            <w:r>
              <w:rPr>
                <w:b w:val="0"/>
                <w:sz w:val="17"/>
              </w:rPr>
              <w:t>Phase 5</w:t>
            </w:r>
          </w:p>
        </w:tc>
        <w:tc>
          <w:tcPr>
            <w:tcW w:type="dxa" w:w="3408"/>
            <w:vAlign w:val="center"/>
          </w:tcPr>
          <w:p>
            <w:r/>
            <w:r>
              <w:rPr>
                <w:b w:val="0"/>
                <w:sz w:val="17"/>
              </w:rPr>
              <w:t>팀 밸런싱</w:t>
            </w:r>
          </w:p>
        </w:tc>
        <w:tc>
          <w:tcPr>
            <w:tcW w:type="dxa" w:w="3408"/>
            <w:vAlign w:val="center"/>
          </w:tcPr>
          <w:p>
            <w:r/>
            <w:r>
              <w:rPr>
                <w:b w:val="0"/>
                <w:sz w:val="17"/>
              </w:rPr>
              <w:t>조합 탐색, 라인 배정, 팀 출력</w:t>
            </w:r>
          </w:p>
        </w:tc>
      </w:tr>
      <w:tr>
        <w:tc>
          <w:tcPr>
            <w:tcW w:type="dxa" w:w="3408"/>
            <w:vAlign w:val="center"/>
          </w:tcPr>
          <w:p>
            <w:r/>
            <w:r>
              <w:rPr>
                <w:b w:val="0"/>
                <w:sz w:val="17"/>
              </w:rPr>
              <w:t>Phase 6</w:t>
            </w:r>
          </w:p>
        </w:tc>
        <w:tc>
          <w:tcPr>
            <w:tcW w:type="dxa" w:w="3408"/>
            <w:vAlign w:val="center"/>
          </w:tcPr>
          <w:p>
            <w:r/>
            <w:r>
              <w:rPr>
                <w:b w:val="0"/>
                <w:sz w:val="17"/>
              </w:rPr>
              <w:t>결과 아카이빙</w:t>
            </w:r>
          </w:p>
        </w:tc>
        <w:tc>
          <w:tcPr>
            <w:tcW w:type="dxa" w:w="3408"/>
            <w:vAlign w:val="center"/>
          </w:tcPr>
          <w:p>
            <w:r/>
            <w:r>
              <w:rPr>
                <w:b w:val="0"/>
                <w:sz w:val="17"/>
              </w:rPr>
              <w:t>/결과, match 저장, 통계 집계</w:t>
            </w:r>
          </w:p>
        </w:tc>
      </w:tr>
      <w:tr>
        <w:tc>
          <w:tcPr>
            <w:tcW w:type="dxa" w:w="3408"/>
            <w:vAlign w:val="center"/>
          </w:tcPr>
          <w:p>
            <w:r/>
            <w:r>
              <w:rPr>
                <w:b w:val="0"/>
                <w:sz w:val="17"/>
              </w:rPr>
              <w:t>Phase 7</w:t>
            </w:r>
          </w:p>
        </w:tc>
        <w:tc>
          <w:tcPr>
            <w:tcW w:type="dxa" w:w="3408"/>
            <w:vAlign w:val="center"/>
          </w:tcPr>
          <w:p>
            <w:r/>
            <w:r>
              <w:rPr>
                <w:b w:val="0"/>
                <w:sz w:val="17"/>
              </w:rPr>
              <w:t>밸런싱 개선</w:t>
            </w:r>
          </w:p>
        </w:tc>
        <w:tc>
          <w:tcPr>
            <w:tcW w:type="dxa" w:w="3408"/>
            <w:vAlign w:val="center"/>
          </w:tcPr>
          <w:p>
            <w:r/>
            <w:r>
              <w:rPr>
                <w:b w:val="0"/>
                <w:sz w:val="17"/>
              </w:rPr>
              <w:t>최근 폼, 내전 점수, 기피 라인 보상</w:t>
            </w:r>
          </w:p>
        </w:tc>
      </w:tr>
      <w:tr>
        <w:tc>
          <w:tcPr>
            <w:tcW w:type="dxa" w:w="3408"/>
            <w:vAlign w:val="center"/>
          </w:tcPr>
          <w:p>
            <w:r/>
            <w:r>
              <w:rPr>
                <w:b w:val="0"/>
                <w:sz w:val="17"/>
              </w:rPr>
              <w:t>Phase 8</w:t>
            </w:r>
          </w:p>
        </w:tc>
        <w:tc>
          <w:tcPr>
            <w:tcW w:type="dxa" w:w="3408"/>
            <w:vAlign w:val="center"/>
          </w:tcPr>
          <w:p>
            <w:r/>
            <w:r>
              <w:rPr>
                <w:b w:val="0"/>
                <w:sz w:val="17"/>
              </w:rPr>
              <w:t>운영/배포</w:t>
            </w:r>
          </w:p>
        </w:tc>
        <w:tc>
          <w:tcPr>
            <w:tcW w:type="dxa" w:w="3408"/>
            <w:vAlign w:val="center"/>
          </w:tcPr>
          <w:p>
            <w:r/>
            <w:r>
              <w:rPr>
                <w:b w:val="0"/>
                <w:sz w:val="17"/>
              </w:rPr>
              <w:t>로그, 캐시, 영속 뷰 복구</w:t>
            </w:r>
          </w:p>
        </w:tc>
      </w:tr>
      <w:tr>
        <w:tc>
          <w:tcPr>
            <w:tcW w:type="dxa" w:w="3408"/>
            <w:vAlign w:val="center"/>
          </w:tcPr>
          <w:p>
            <w:r/>
            <w:r>
              <w:rPr>
                <w:b w:val="0"/>
                <w:sz w:val="17"/>
              </w:rPr>
              <w:t>Phase 9</w:t>
            </w:r>
          </w:p>
        </w:tc>
        <w:tc>
          <w:tcPr>
            <w:tcW w:type="dxa" w:w="3408"/>
            <w:vAlign w:val="center"/>
          </w:tcPr>
          <w:p>
            <w:r/>
            <w:r>
              <w:rPr>
                <w:b w:val="0"/>
                <w:sz w:val="17"/>
              </w:rPr>
              <w:t>실행 환경 단순화</w:t>
            </w:r>
          </w:p>
        </w:tc>
        <w:tc>
          <w:tcPr>
            <w:tcW w:type="dxa" w:w="3408"/>
            <w:vAlign w:val="center"/>
          </w:tcPr>
          <w:p>
            <w:r/>
            <w:r>
              <w:rPr>
                <w:b w:val="0"/>
                <w:sz w:val="17"/>
              </w:rPr>
              <w:t>Postgres/Docker 를 걷어내고 로컬 SQLite 로 전환</w:t>
            </w:r>
          </w:p>
        </w:tc>
      </w:tr>
      <w:tr>
        <w:tc>
          <w:tcPr>
            <w:tcW w:type="dxa" w:w="3408"/>
            <w:vAlign w:val="center"/>
          </w:tcPr>
          <w:p>
            <w:r/>
            <w:r>
              <w:rPr>
                <w:b w:val="0"/>
                <w:sz w:val="17"/>
              </w:rPr>
              <w:t>Phase 10</w:t>
            </w:r>
          </w:p>
        </w:tc>
        <w:tc>
          <w:tcPr>
            <w:tcW w:type="dxa" w:w="3408"/>
            <w:vAlign w:val="center"/>
          </w:tcPr>
          <w:p>
            <w:r/>
            <w:r>
              <w:rPr>
                <w:b w:val="0"/>
                <w:sz w:val="17"/>
              </w:rPr>
              <w:t>사설 전적 아카이빙</w:t>
            </w:r>
          </w:p>
        </w:tc>
        <w:tc>
          <w:tcPr>
            <w:tcW w:type="dxa" w:w="3408"/>
            <w:vAlign w:val="center"/>
          </w:tcPr>
          <w:p>
            <w:r/>
            <w:r>
              <w:rPr>
                <w:b w:val="0"/>
                <w:sz w:val="17"/>
              </w:rPr>
              <w:t>LCU JSON 첨부, 개인 성적 저장, /내전전적</w:t>
            </w:r>
          </w:p>
        </w:tc>
      </w:tr>
      <w:tr>
        <w:tc>
          <w:tcPr>
            <w:tcW w:type="dxa" w:w="3408"/>
            <w:vAlign w:val="center"/>
          </w:tcPr>
          <w:p>
            <w:r/>
            <w:r>
              <w:rPr>
                <w:b w:val="0"/>
                <w:sz w:val="17"/>
              </w:rPr>
              <w:t>Phase 11</w:t>
            </w:r>
          </w:p>
        </w:tc>
        <w:tc>
          <w:tcPr>
            <w:tcW w:type="dxa" w:w="3408"/>
            <w:vAlign w:val="center"/>
          </w:tcPr>
          <w:p>
            <w:r/>
            <w:r>
              <w:rPr>
                <w:b w:val="0"/>
                <w:sz w:val="17"/>
              </w:rPr>
              <w:t>관전과 평점</w:t>
            </w:r>
          </w:p>
        </w:tc>
        <w:tc>
          <w:tcPr>
            <w:tcW w:type="dxa" w:w="3408"/>
            <w:vAlign w:val="center"/>
          </w:tcPr>
          <w:p>
            <w:r/>
            <w:r>
              <w:rPr>
                <w:b w:val="0"/>
                <w:sz w:val="17"/>
              </w:rPr>
              <w:t>관전자 모집, 상호 평점, 평점 기반 MVP</w:t>
            </w:r>
          </w:p>
        </w:tc>
      </w:tr>
      <w:tr>
        <w:tc>
          <w:tcPr>
            <w:tcW w:type="dxa" w:w="3408"/>
            <w:vAlign w:val="center"/>
          </w:tcPr>
          <w:p>
            <w:r/>
            <w:r>
              <w:rPr>
                <w:b w:val="0"/>
                <w:sz w:val="17"/>
              </w:rPr>
              <w:t>Phase 12</w:t>
            </w:r>
          </w:p>
        </w:tc>
        <w:tc>
          <w:tcPr>
            <w:tcW w:type="dxa" w:w="3408"/>
            <w:vAlign w:val="center"/>
          </w:tcPr>
          <w:p>
            <w:r/>
            <w:r>
              <w:rPr>
                <w:b w:val="0"/>
                <w:sz w:val="17"/>
              </w:rPr>
              <w:t>주관 지표</w:t>
            </w:r>
          </w:p>
        </w:tc>
        <w:tc>
          <w:tcPr>
            <w:tcW w:type="dxa" w:w="3408"/>
            <w:vAlign w:val="center"/>
          </w:tcPr>
          <w:p>
            <w:r/>
            <w:r>
              <w:rPr>
                <w:b w:val="0"/>
                <w:sz w:val="17"/>
              </w:rPr>
              <w:t>/능력평가, /능력평가현황, 오더 분리 제약, 챔피언폭 반영</w:t>
            </w:r>
          </w:p>
        </w:tc>
      </w:tr>
      <w:tr>
        <w:tc>
          <w:tcPr>
            <w:tcW w:type="dxa" w:w="3408"/>
            <w:vAlign w:val="center"/>
          </w:tcPr>
          <w:p>
            <w:r/>
            <w:r>
              <w:rPr>
                <w:b w:val="0"/>
                <w:sz w:val="17"/>
              </w:rPr>
              <w:t>Phase 13</w:t>
            </w:r>
          </w:p>
        </w:tc>
        <w:tc>
          <w:tcPr>
            <w:tcW w:type="dxa" w:w="3408"/>
            <w:vAlign w:val="center"/>
          </w:tcPr>
          <w:p>
            <w:r/>
            <w:r>
              <w:rPr>
                <w:b w:val="0"/>
                <w:sz w:val="17"/>
              </w:rPr>
              <w:t>부계정</w:t>
            </w:r>
          </w:p>
        </w:tc>
        <w:tc>
          <w:tcPr>
            <w:tcW w:type="dxa" w:w="3408"/>
            <w:vAlign w:val="center"/>
          </w:tcPr>
          <w:p>
            <w:r/>
            <w:r>
              <w:rPr>
                <w:b w:val="0"/>
                <w:sz w:val="17"/>
              </w:rPr>
              <w:t>/부계정등록·/부계정삭제, 전적 파일 매칭 확장</w:t>
            </w:r>
          </w:p>
        </w:tc>
      </w:tr>
      <w:tr>
        <w:tc>
          <w:tcPr>
            <w:tcW w:type="dxa" w:w="3408"/>
            <w:vAlign w:val="center"/>
          </w:tcPr>
          <w:p>
            <w:r/>
            <w:r>
              <w:rPr>
                <w:b w:val="0"/>
                <w:sz w:val="17"/>
              </w:rPr>
              <w:t>Phase 14</w:t>
            </w:r>
          </w:p>
        </w:tc>
        <w:tc>
          <w:tcPr>
            <w:tcW w:type="dxa" w:w="3408"/>
            <w:vAlign w:val="center"/>
          </w:tcPr>
          <w:p>
            <w:r/>
            <w:r>
              <w:rPr>
                <w:b w:val="0"/>
                <w:sz w:val="17"/>
              </w:rPr>
              <w:t>지표를 실제 데이터로</w:t>
            </w:r>
          </w:p>
        </w:tc>
        <w:tc>
          <w:tcPr>
            <w:tcW w:type="dxa" w:w="3408"/>
            <w:vAlign w:val="center"/>
          </w:tcPr>
          <w:p>
            <w:r/>
            <w:r>
              <w:rPr>
                <w:b w:val="0"/>
                <w:sz w:val="17"/>
              </w:rPr>
              <w:t>챔피언 숙련도 반영, 솔랭 전용 집계(queue=420), 오더를 메인/수행으로 분리</w:t>
            </w:r>
          </w:p>
        </w:tc>
      </w:tr>
      <w:tr>
        <w:tc>
          <w:tcPr>
            <w:tcW w:type="dxa" w:w="3408"/>
            <w:vAlign w:val="center"/>
          </w:tcPr>
          <w:p>
            <w:r/>
            <w:r>
              <w:rPr>
                <w:b w:val="0"/>
                <w:sz w:val="17"/>
              </w:rPr>
              <w:t>Phase 15</w:t>
            </w:r>
          </w:p>
        </w:tc>
        <w:tc>
          <w:tcPr>
            <w:tcW w:type="dxa" w:w="3408"/>
            <w:vAlign w:val="center"/>
          </w:tcPr>
          <w:p>
            <w:r/>
            <w:r>
              <w:rPr>
                <w:b w:val="0"/>
                <w:sz w:val="17"/>
              </w:rPr>
              <w:t>평가 방식 개편</w:t>
            </w:r>
          </w:p>
        </w:tc>
        <w:tc>
          <w:tcPr>
            <w:tcW w:type="dxa" w:w="3408"/>
            <w:vAlign w:val="center"/>
          </w:tcPr>
          <w:p>
            <w:r/>
            <w:r>
              <w:rPr>
                <w:b w:val="0"/>
                <w:sz w:val="17"/>
              </w:rPr>
              <w:t>MVP 직접 투표로 참여율 확보, 판별 순위 평가, 가산 전용 척도</w:t>
            </w:r>
          </w:p>
        </w:tc>
      </w:tr>
      <w:tr>
        <w:tc>
          <w:tcPr>
            <w:tcW w:type="dxa" w:w="3408"/>
            <w:vAlign w:val="center"/>
          </w:tcPr>
          <w:p>
            <w:r/>
            <w:r>
              <w:rPr>
                <w:b w:val="0"/>
                <w:sz w:val="17"/>
              </w:rPr>
              <w:t>Phase 16</w:t>
            </w:r>
          </w:p>
        </w:tc>
        <w:tc>
          <w:tcPr>
            <w:tcW w:type="dxa" w:w="3408"/>
            <w:vAlign w:val="center"/>
          </w:tcPr>
          <w:p>
            <w:r/>
            <w:r>
              <w:rPr>
                <w:b w:val="0"/>
                <w:sz w:val="17"/>
              </w:rPr>
              <w:t>기록 보완</w:t>
            </w:r>
          </w:p>
        </w:tc>
        <w:tc>
          <w:tcPr>
            <w:tcW w:type="dxa" w:w="3408"/>
            <w:vAlign w:val="center"/>
          </w:tcPr>
          <w:p>
            <w:r/>
            <w:r>
              <w:rPr>
                <w:b w:val="0"/>
                <w:sz w:val="17"/>
              </w:rPr>
              <w:t>/내전기록, /전적보완, 전적 추출 배치, 10판 전환</w:t>
            </w:r>
          </w:p>
        </w:tc>
      </w:tr>
      <w:tr>
        <w:tc>
          <w:tcPr>
            <w:tcW w:type="dxa" w:w="3408"/>
            <w:vAlign w:val="center"/>
          </w:tcPr>
          <w:p>
            <w:r>
              <w:t>Phase 17</w:t>
            </w:r>
            <w:r>
              <w:rPr>
                <w:b w:val="0"/>
                <w:sz w:val="17"/>
              </w:rPr>
            </w:r>
          </w:p>
        </w:tc>
        <w:tc>
          <w:tcPr>
            <w:tcW w:type="dxa" w:w="3408"/>
            <w:vAlign w:val="center"/>
          </w:tcPr>
          <w:p>
            <w:r>
              <w:t>피어리스</w:t>
            </w:r>
            <w:r>
              <w:rPr>
                <w:b w:val="0"/>
                <w:sz w:val="17"/>
              </w:rPr>
            </w:r>
          </w:p>
        </w:tc>
        <w:tc>
          <w:tcPr>
            <w:tcW w:type="dxa" w:w="3408"/>
            <w:vAlign w:val="center"/>
          </w:tcPr>
          <w:p>
            <w:r>
              <w:t>「팀 그대로」로 판을 잇고 사슬의 챔피언을 라인별로 표시, /내전취소</w:t>
            </w:r>
            <w:r>
              <w:rPr>
                <w:b w:val="0"/>
                <w:sz w:val="17"/>
              </w:rPr>
            </w:r>
          </w:p>
        </w:tc>
      </w:tr>
      <w:tr>
        <w:tc>
          <w:tcPr>
            <w:tcW w:type="dxa" w:w="3408"/>
            <w:vAlign w:val="center"/>
          </w:tcPr>
          <w:p>
            <w:r>
              <w:t>Phase 18</w:t>
            </w:r>
            <w:r>
              <w:rPr>
                <w:b w:val="0"/>
                <w:sz w:val="17"/>
              </w:rPr>
            </w:r>
          </w:p>
        </w:tc>
        <w:tc>
          <w:tcPr>
            <w:tcW w:type="dxa" w:w="3408"/>
            <w:vAlign w:val="center"/>
          </w:tcPr>
          <w:p>
            <w:r>
              <w:t>상시 구동</w:t>
            </w:r>
            <w:r>
              <w:rPr>
                <w:b w:val="0"/>
                <w:sz w:val="17"/>
              </w:rPr>
            </w:r>
          </w:p>
        </w:tc>
        <w:tc>
          <w:tcPr>
            <w:tcW w:type="dxa" w:w="3408"/>
            <w:vAlign w:val="center"/>
          </w:tcPr>
          <w:p>
            <w:r>
              <w:t>GCE e2-micro + systemd 24시간 운영, 로컬 DB 이관</w:t>
            </w:r>
            <w:r>
              <w:rPr>
                <w:b w:val="0"/>
                <w:sz w:val="17"/>
              </w:rPr>
            </w:r>
          </w:p>
        </w:tc>
      </w:tr>
    </w:tbl>
    <w:p>
      <w:r>
        <w:t>현재 모든 단계가 구현되어 있고, 점수 계산·팀 생성·저장소·전적 파싱·뷰를 덮는 자동화 테스트 312개가 인메모리 SQLite 위에서 돈다. .env 없이도 실행된다.</w:t>
      </w:r>
    </w:p>
    <w:p/>
    <w:p>
      <w:pPr>
        <w:pStyle w:val="Heading1"/>
      </w:pPr>
      <w:r>
        <w:t>12. 운영 및 비기능 요구사항</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항목</w:t>
            </w:r>
          </w:p>
        </w:tc>
        <w:tc>
          <w:tcPr>
            <w:tcW w:type="dxa" w:w="5112"/>
            <w:vAlign w:val="center"/>
            <w:shd w:fill="1F4E78"/>
          </w:tcPr>
          <w:p>
            <w:r/>
            <w:r>
              <w:rPr>
                <w:b/>
                <w:color w:val="FFFFFF"/>
                <w:sz w:val="18"/>
              </w:rPr>
              <w:t>설계 방향</w:t>
            </w:r>
          </w:p>
        </w:tc>
      </w:tr>
      <w:tr>
        <w:tc>
          <w:tcPr>
            <w:tcW w:type="dxa" w:w="5112"/>
            <w:vAlign w:val="center"/>
          </w:tcPr>
          <w:p>
            <w:r/>
            <w:r>
              <w:rPr>
                <w:b w:val="0"/>
                <w:sz w:val="17"/>
              </w:rPr>
              <w:t>실행 환경</w:t>
            </w:r>
          </w:p>
        </w:tc>
        <w:tc>
          <w:tcPr>
            <w:tcW w:type="dxa" w:w="5112"/>
            <w:vAlign w:val="center"/>
          </w:tcPr>
          <w:p>
            <w:r>
              <w:t>GCE e2-micro 에서 systemd 가 venv/bin/python -m app.main 을 상시 구동한다. 크래시·재부팅 시 자동 복구된다.</w:t>
            </w:r>
            <w:r>
              <w:rPr>
                <w:b w:val="0"/>
                <w:sz w:val="17"/>
              </w:rPr>
            </w:r>
          </w:p>
        </w:tc>
      </w:tr>
      <w:tr>
        <w:tc>
          <w:tcPr>
            <w:tcW w:type="dxa" w:w="5112"/>
            <w:vAlign w:val="center"/>
          </w:tcPr>
          <w:p>
            <w:r/>
            <w:r>
              <w:rPr>
                <w:b w:val="0"/>
                <w:sz w:val="17"/>
              </w:rPr>
              <w:t>스키마 관리</w:t>
            </w:r>
          </w:p>
        </w:tc>
        <w:tc>
          <w:tcPr>
            <w:tcW w:type="dxa" w:w="5112"/>
            <w:vAlign w:val="center"/>
          </w:tcPr>
          <w:p>
            <w:r/>
            <w:r>
              <w:rPr>
                <w:b w:val="0"/>
                <w:sz w:val="17"/>
              </w:rPr>
              <w:t>기동할 때마다 Alembic 으로 head 까지 올린다. 첫 실행이면 DB 파일이 이때 만들어진다.</w:t>
            </w:r>
          </w:p>
        </w:tc>
      </w:tr>
      <w:tr>
        <w:tc>
          <w:tcPr>
            <w:tcW w:type="dxa" w:w="5112"/>
            <w:vAlign w:val="center"/>
          </w:tcPr>
          <w:p>
            <w:r/>
            <w:r>
              <w:rPr>
                <w:b w:val="0"/>
                <w:sz w:val="17"/>
              </w:rPr>
              <w:t>Rate Limit</w:t>
            </w:r>
          </w:p>
        </w:tc>
        <w:tc>
          <w:tcPr>
            <w:tcW w:type="dxa" w:w="5112"/>
            <w:vAlign w:val="center"/>
          </w:tcPr>
          <w:p>
            <w:r/>
            <w:r>
              <w:rPr>
                <w:b w:val="0"/>
                <w:sz w:val="17"/>
              </w:rPr>
              <w:t>전적은 1시간 TTL 로 캐시하고, 경기 상세는 동시 5건으로 제한한다. 429 는 사용자에게 그대로 알린다.</w:t>
            </w:r>
          </w:p>
        </w:tc>
      </w:tr>
      <w:tr>
        <w:tc>
          <w:tcPr>
            <w:tcW w:type="dxa" w:w="5112"/>
            <w:vAlign w:val="center"/>
          </w:tcPr>
          <w:p>
            <w:r/>
            <w:r>
              <w:rPr>
                <w:b w:val="0"/>
                <w:sz w:val="17"/>
              </w:rPr>
              <w:t>장애 대응</w:t>
            </w:r>
          </w:p>
        </w:tc>
        <w:tc>
          <w:tcPr>
            <w:tcW w:type="dxa" w:w="5112"/>
            <w:vAlign w:val="center"/>
          </w:tcPr>
          <w:p>
            <w:r/>
            <w:r>
              <w:rPr>
                <w:b w:val="0"/>
                <w:sz w:val="17"/>
              </w:rPr>
              <w:t>Riot API 실패 시 마지막 정상 DB 데이터를 쓰고, 계정 등록 같은 성공한 작업은 되돌리지 않는다.</w:t>
            </w:r>
          </w:p>
        </w:tc>
      </w:tr>
      <w:tr>
        <w:tc>
          <w:tcPr>
            <w:tcW w:type="dxa" w:w="5112"/>
            <w:vAlign w:val="center"/>
          </w:tcPr>
          <w:p>
            <w:r/>
            <w:r>
              <w:rPr>
                <w:b w:val="0"/>
                <w:sz w:val="17"/>
              </w:rPr>
              <w:t>데이터 일관성</w:t>
            </w:r>
          </w:p>
        </w:tc>
        <w:tc>
          <w:tcPr>
            <w:tcW w:type="dxa" w:w="5112"/>
            <w:vAlign w:val="center"/>
          </w:tcPr>
          <w:p>
            <w:r/>
            <w:r>
              <w:rPr>
                <w:b w:val="0"/>
                <w:sz w:val="17"/>
              </w:rPr>
              <w:t>내전 생성 시 참가자 스냅샷을 저장한다. 전적 파일의 승패가 배정과 어긋나면 아무것도 쓰지 않는다.</w:t>
            </w:r>
          </w:p>
        </w:tc>
      </w:tr>
      <w:tr>
        <w:tc>
          <w:tcPr>
            <w:tcW w:type="dxa" w:w="5112"/>
            <w:vAlign w:val="center"/>
          </w:tcPr>
          <w:p>
            <w:r/>
            <w:r>
              <w:rPr>
                <w:b w:val="0"/>
                <w:sz w:val="17"/>
              </w:rPr>
              <w:t>재시작 복구</w:t>
            </w:r>
          </w:p>
        </w:tc>
        <w:tc>
          <w:tcPr>
            <w:tcW w:type="dxa" w:w="5112"/>
            <w:vAlign w:val="center"/>
          </w:tcPr>
          <w:p>
            <w:r/>
            <w:r>
              <w:rPr>
                <w:b w:val="0"/>
                <w:sz w:val="17"/>
              </w:rPr>
              <w:t>진행 중인 내전의 버튼과 최근 20개 내전의 평점 버튼을 custom_id 로 다시 등록한다.</w:t>
            </w:r>
          </w:p>
        </w:tc>
      </w:tr>
      <w:tr>
        <w:tc>
          <w:tcPr>
            <w:tcW w:type="dxa" w:w="5112"/>
            <w:vAlign w:val="center"/>
          </w:tcPr>
          <w:p>
            <w:r/>
            <w:r>
              <w:rPr>
                <w:b w:val="0"/>
                <w:sz w:val="17"/>
              </w:rPr>
              <w:t>보안</w:t>
            </w:r>
          </w:p>
        </w:tc>
        <w:tc>
          <w:tcPr>
            <w:tcW w:type="dxa" w:w="5112"/>
            <w:vAlign w:val="center"/>
          </w:tcPr>
          <w:p>
            <w:r/>
            <w:r>
              <w:rPr>
                <w:b w:val="0"/>
                <w:sz w:val="17"/>
              </w:rPr>
              <w:t>Riot API Key 와 Discord 토큰은 .env 로 관리하고 저장소에 올리지 않는다.</w:t>
            </w:r>
          </w:p>
        </w:tc>
      </w:tr>
      <w:tr>
        <w:tc>
          <w:tcPr>
            <w:tcW w:type="dxa" w:w="5112"/>
            <w:vAlign w:val="center"/>
          </w:tcPr>
          <w:p>
            <w:r/>
            <w:r>
              <w:rPr>
                <w:b w:val="0"/>
                <w:sz w:val="17"/>
              </w:rPr>
              <w:t>로그</w:t>
            </w:r>
          </w:p>
        </w:tc>
        <w:tc>
          <w:tcPr>
            <w:tcW w:type="dxa" w:w="5112"/>
            <w:vAlign w:val="center"/>
          </w:tcPr>
          <w:p>
            <w:r>
              <w:t>명령 실행, API 오류, 팀 생성 결과, 결과 저장, 모집 삭제를 '이벤트명 key=value' 구조화 로그로 남긴다. 이벤트 이름은 위치 전용 인자라 필드 이름과 부딪히지 않는다.</w:t>
            </w:r>
            <w:r>
              <w:rPr>
                <w:b w:val="0"/>
                <w:sz w:val="17"/>
              </w:rPr>
            </w:r>
          </w:p>
        </w:tc>
      </w:tr>
      <w:tr>
        <w:tc>
          <w:tcPr>
            <w:tcW w:type="dxa" w:w="5112"/>
            <w:vAlign w:val="center"/>
          </w:tcPr>
          <w:p>
            <w:r/>
            <w:r>
              <w:rPr>
                <w:b w:val="0"/>
                <w:sz w:val="17"/>
              </w:rPr>
              <w:t>권한</w:t>
            </w:r>
          </w:p>
        </w:tc>
        <w:tc>
          <w:tcPr>
            <w:tcW w:type="dxa" w:w="5112"/>
            <w:vAlign w:val="center"/>
          </w:tcPr>
          <w:p>
            <w:r/>
            <w:r>
              <w:rPr>
                <w:b w:val="0"/>
                <w:sz w:val="17"/>
              </w:rPr>
              <w:t>초안의 관리자 제한을 두지 않기로 했다. 친목 내전이라 관리자 부재로 진행이 멈추는 비용이 더 크다.</w:t>
            </w:r>
          </w:p>
        </w:tc>
      </w:tr>
      <w:tr>
        <w:tc>
          <w:tcPr>
            <w:tcW w:type="dxa" w:w="5112"/>
            <w:vAlign w:val="center"/>
          </w:tcPr>
          <w:p>
            <w:r/>
            <w:r>
              <w:rPr>
                <w:b w:val="0"/>
                <w:sz w:val="17"/>
              </w:rPr>
              <w:t>확장성</w:t>
            </w:r>
          </w:p>
        </w:tc>
        <w:tc>
          <w:tcPr>
            <w:tcW w:type="dxa" w:w="5112"/>
            <w:vAlign w:val="center"/>
          </w:tcPr>
          <w:p>
            <w:r/>
            <w:r>
              <w:rPr>
                <w:b w:val="0"/>
                <w:sz w:val="17"/>
              </w:rPr>
              <w:t>players.game 컬럼으로 다른 게임을 붙일 자리를 남겨 두었다.</w:t>
            </w:r>
          </w:p>
        </w:tc>
      </w:tr>
      <w:tr>
        <w:tc>
          <w:tcPr>
            <w:tcW w:type="dxa" w:w="5112"/>
            <w:vAlign w:val="center"/>
          </w:tcPr>
          <w:p>
            <w:r/>
            <w:r>
              <w:rPr>
                <w:b w:val="0"/>
                <w:sz w:val="17"/>
              </w:rPr>
              <w:t>테스트</w:t>
            </w:r>
          </w:p>
        </w:tc>
        <w:tc>
          <w:tcPr>
            <w:tcW w:type="dxa" w:w="5112"/>
            <w:vAlign w:val="center"/>
          </w:tcPr>
          <w:p>
            <w:r>
              <w:t>pytest 363개. 인메모리 SQLite 를 써 외부 의존 없이 돈다.</w:t>
            </w:r>
            <w:r>
              <w:rPr>
                <w:b w:val="0"/>
                <w:sz w:val="17"/>
              </w:rPr>
            </w:r>
          </w:p>
        </w:tc>
      </w:tr>
    </w:tbl>
    <w:p>
      <w:r>
        <w:rPr>
          <w:b/>
        </w:rPr>
        <w:t>되돌릴 수 없는 동작</w:t>
      </w:r>
    </w:p>
    <w:p>
      <w:r>
        <w:t>결과 확정은 취소할 수 없다. 잘못 누르면 그 내전의 승패가 그대로 남아 내전 승률과 MVP 집계에 들어간다. 권한을 열어 둔 대신 이 점을 안내 문서와 메시지에서 명시한다. 잘못 연 모집은 결과 확정 전이라면 삭제 버튼으로 참가자까지 함께 지울 수 있다.</w:t>
      </w:r>
    </w:p>
    <w:p/>
    <w:p>
      <w:pPr>
        <w:pStyle w:val="Heading1"/>
      </w:pPr>
      <w:r>
        <w:t>13. 향후 확장</w:t>
      </w:r>
    </w:p>
    <w:p>
      <w:pPr>
        <w:pStyle w:val="ListBullet"/>
      </w:pPr>
      <w:r>
        <w:t>같이 플레이했을 때의 팀 시너지 / 비호환 데이터(초안의 synergy_score).</w:t>
      </w:r>
    </w:p>
    <w:p>
      <w:pPr>
        <w:pStyle w:val="ListBullet"/>
      </w:pPr>
      <w:r>
        <w:t>특정 상대와의 과거 대결 통계(초안의 opponent_record).</w:t>
      </w:r>
    </w:p>
    <w:p>
      <w:pPr>
        <w:pStyle w:val="ListBullet"/>
      </w:pPr>
      <w:r>
        <w:t>챔피언 조합까지 고려한 팀 밸런싱.</w:t>
      </w:r>
    </w:p>
    <w:p>
      <w:pPr>
        <w:pStyle w:val="ListBullet"/>
      </w:pPr>
      <w:r>
        <w:t>Glicko 처럼 불확실성까지 다루는 실력 모델. 지금은 Elo 로 내전 MMR 을 내고 있다(6.4).</w:t>
      </w:r>
    </w:p>
    <w:p>
      <w:pPr>
        <w:pStyle w:val="ListBullet"/>
      </w:pPr>
      <w:r>
        <w:t>충분한 데이터가 쌓인 후 머신러닝 기반 승률 예측 및 팀 조합 추천.</w:t>
      </w:r>
    </w:p>
    <w:p>
      <w:pPr>
        <w:pStyle w:val="ListBullet"/>
      </w:pPr>
      <w:r>
        <w:t>웹 대시보드에서 서버별 통계와 내전 기록 시각화.</w:t>
      </w:r>
    </w:p>
    <w:p>
      <w:pPr>
        <w:pStyle w:val="ListBullet"/>
      </w:pPr>
      <w:r>
        <w:t>다른 게임 전적 연동: PUBG, Overwatch, Valorant 등.</w:t>
      </w:r>
    </w:p>
    <w:p>
      <w:pPr>
        <w:pStyle w:val="ListBullet"/>
      </w:pPr>
      <w:r>
        <w:t>전적 파일 수집 자동화. 지금은 사용자가 클라이언트에서 직접 뽑아 첨부해야 한다.</w:t>
      </w:r>
    </w:p>
    <w:p/>
    <w:p>
      <w:pPr>
        <w:pStyle w:val="Heading1"/>
      </w:pPr>
      <w:r>
        <w:t>14. 핵심 설계 결정</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결정</w:t>
            </w:r>
          </w:p>
        </w:tc>
        <w:tc>
          <w:tcPr>
            <w:tcW w:type="dxa" w:w="5112"/>
            <w:vAlign w:val="center"/>
            <w:shd w:fill="1F4E78"/>
          </w:tcPr>
          <w:p>
            <w:r/>
            <w:r>
              <w:rPr>
                <w:b/>
                <w:color w:val="FFFFFF"/>
                <w:sz w:val="18"/>
              </w:rPr>
              <w:t>이유</w:t>
            </w:r>
          </w:p>
        </w:tc>
      </w:tr>
      <w:tr>
        <w:tc>
          <w:tcPr>
            <w:tcW w:type="dxa" w:w="5112"/>
            <w:vAlign w:val="center"/>
          </w:tcPr>
          <w:p>
            <w:r/>
            <w:r>
              <w:rPr>
                <w:b w:val="0"/>
                <w:sz w:val="17"/>
              </w:rPr>
              <w:t>설명 가능한 가중합 점수 사용</w:t>
            </w:r>
          </w:p>
        </w:tc>
        <w:tc>
          <w:tcPr>
            <w:tcW w:type="dxa" w:w="5112"/>
            <w:vAlign w:val="center"/>
          </w:tcPr>
          <w:p>
            <w:r/>
            <w:r>
              <w:rPr>
                <w:b w:val="0"/>
                <w:sz w:val="17"/>
              </w:rPr>
              <w:t>결과가 납득 가능하고 조정·디버깅이 쉽다.</w:t>
            </w:r>
          </w:p>
        </w:tc>
      </w:tr>
      <w:tr>
        <w:tc>
          <w:tcPr>
            <w:tcW w:type="dxa" w:w="5112"/>
            <w:vAlign w:val="center"/>
          </w:tcPr>
          <w:p>
            <w:r/>
            <w:r>
              <w:rPr>
                <w:b w:val="0"/>
                <w:sz w:val="17"/>
              </w:rPr>
              <w:t>없는 요소는 가중치를 재분배</w:t>
            </w:r>
          </w:p>
        </w:tc>
        <w:tc>
          <w:tcPr>
            <w:tcW w:type="dxa" w:w="5112"/>
            <w:vAlign w:val="center"/>
          </w:tcPr>
          <w:p>
            <w:r/>
            <w:r>
              <w:rPr>
                <w:b w:val="0"/>
                <w:sz w:val="17"/>
              </w:rPr>
              <w:t>기본값으로 채우면 신규 참가자가 실제보다 약하게 평가되어 팀이 기운다.</w:t>
            </w:r>
          </w:p>
        </w:tc>
      </w:tr>
      <w:tr>
        <w:tc>
          <w:tcPr>
            <w:tcW w:type="dxa" w:w="5112"/>
            <w:vAlign w:val="center"/>
          </w:tcPr>
          <w:p>
            <w:r/>
            <w:r>
              <w:rPr>
                <w:b w:val="0"/>
                <w:sz w:val="17"/>
              </w:rPr>
              <w:t>전체 조합 탐색 + 가지치기</w:t>
            </w:r>
          </w:p>
        </w:tc>
        <w:tc>
          <w:tcPr>
            <w:tcW w:type="dxa" w:w="5112"/>
            <w:vAlign w:val="center"/>
          </w:tcPr>
          <w:p>
            <w:r/>
            <w:r>
              <w:rPr>
                <w:b w:val="0"/>
                <w:sz w:val="17"/>
              </w:rPr>
              <w:t>126 × 120 × 120 이면 파이썬에서 1~2초다. 근사 알고리즘의 복잡도를 살 이유가 없다.</w:t>
            </w:r>
          </w:p>
        </w:tc>
      </w:tr>
      <w:tr>
        <w:tc>
          <w:tcPr>
            <w:tcW w:type="dxa" w:w="5112"/>
            <w:vAlign w:val="center"/>
          </w:tcPr>
          <w:p>
            <w:r/>
            <w:r>
              <w:rPr>
                <w:b w:val="0"/>
                <w:sz w:val="17"/>
              </w:rPr>
              <w:t>fit 항으로 라인 적합도 반영</w:t>
            </w:r>
          </w:p>
        </w:tc>
        <w:tc>
          <w:tcPr>
            <w:tcW w:type="dxa" w:w="5112"/>
            <w:vAlign w:val="center"/>
          </w:tcPr>
          <w:p>
            <w:r/>
            <w:r>
              <w:rPr>
                <w:b w:val="0"/>
                <w:sz w:val="17"/>
              </w:rPr>
              <w:t>차이 항만으로는 '양 팀을 똑같이 나쁘게' 만드는 해가 최적이 되어 전원이 비선호 라인에 간다.</w:t>
            </w:r>
          </w:p>
        </w:tc>
      </w:tr>
      <w:tr>
        <w:tc>
          <w:tcPr>
            <w:tcW w:type="dxa" w:w="5112"/>
            <w:vAlign w:val="center"/>
          </w:tcPr>
          <w:p>
            <w:r/>
            <w:r>
              <w:rPr>
                <w:b w:val="0"/>
                <w:sz w:val="17"/>
              </w:rPr>
              <w:t>오더는 가산이 아니라 분리 제약</w:t>
            </w:r>
          </w:p>
        </w:tc>
        <w:tc>
          <w:tcPr>
            <w:tcW w:type="dxa" w:w="5112"/>
            <w:vAlign w:val="center"/>
          </w:tcPr>
          <w:p>
            <w:r/>
            <w:r>
              <w:rPr>
                <w:b w:val="0"/>
                <w:sz w:val="17"/>
              </w:rPr>
              <w:t>점수에 더하면 '오더 둘이 한 팀' 이 최적해가 된다. 오더는 팀당 한 명이면 되는 자원이다.</w:t>
            </w:r>
          </w:p>
        </w:tc>
      </w:tr>
      <w:tr>
        <w:tc>
          <w:tcPr>
            <w:tcW w:type="dxa" w:w="5112"/>
            <w:vAlign w:val="center"/>
          </w:tcPr>
          <w:p>
            <w:r/>
            <w:r>
              <w:rPr>
                <w:b w:val="0"/>
                <w:sz w:val="17"/>
              </w:rPr>
              <w:t>주관 지표는 판수로 감쇠</w:t>
            </w:r>
          </w:p>
        </w:tc>
        <w:tc>
          <w:tcPr>
            <w:tcW w:type="dxa" w:w="5112"/>
            <w:vAlign w:val="center"/>
          </w:tcPr>
          <w:p>
            <w:r/>
            <w:r>
              <w:rPr>
                <w:b w:val="0"/>
                <w:sz w:val="17"/>
              </w:rPr>
              <w:t>값을 잠그면 표본이 없는 채로 굳는다. 10판이면 실제 기록이 자리를 넘겨받는다.</w:t>
            </w:r>
          </w:p>
        </w:tc>
      </w:tr>
      <w:tr>
        <w:tc>
          <w:tcPr>
            <w:tcW w:type="dxa" w:w="5112"/>
            <w:vAlign w:val="center"/>
          </w:tcPr>
          <w:p>
            <w:r/>
            <w:r>
              <w:rPr>
                <w:b w:val="0"/>
                <w:sz w:val="17"/>
              </w:rPr>
              <w:t>Postgres/Docker 대신 SQLite 단일 파일</w:t>
            </w:r>
          </w:p>
        </w:tc>
        <w:tc>
          <w:tcPr>
            <w:tcW w:type="dxa" w:w="5112"/>
            <w:vAlign w:val="center"/>
          </w:tcPr>
          <w:p>
            <w:r/>
            <w:r>
              <w:rPr>
                <w:b w:val="0"/>
                <w:sz w:val="17"/>
              </w:rPr>
              <w:t>한 서버·10명 규모에서 운영 비용이 얻는 것보다 컸다. 설치 절차가 사라졌다.</w:t>
            </w:r>
          </w:p>
        </w:tc>
      </w:tr>
      <w:tr>
        <w:tc>
          <w:tcPr>
            <w:tcW w:type="dxa" w:w="5112"/>
            <w:vAlign w:val="center"/>
          </w:tcPr>
          <w:p>
            <w:r/>
            <w:r>
              <w:rPr>
                <w:b w:val="0"/>
                <w:sz w:val="17"/>
              </w:rPr>
              <w:t>관리자 권한 제한 없음</w:t>
            </w:r>
          </w:p>
        </w:tc>
        <w:tc>
          <w:tcPr>
            <w:tcW w:type="dxa" w:w="5112"/>
            <w:vAlign w:val="center"/>
          </w:tcPr>
          <w:p>
            <w:r/>
            <w:r>
              <w:rPr>
                <w:b w:val="0"/>
                <w:sz w:val="17"/>
              </w:rPr>
              <w:t>친목 내전에서는 관리자 부재로 진행이 멈추는 비용이 오작동 위험보다 크다.</w:t>
            </w:r>
          </w:p>
        </w:tc>
      </w:tr>
      <w:tr>
        <w:tc>
          <w:tcPr>
            <w:tcW w:type="dxa" w:w="5112"/>
            <w:vAlign w:val="center"/>
          </w:tcPr>
          <w:p>
            <w:r/>
            <w:r>
              <w:rPr>
                <w:b w:val="0"/>
                <w:sz w:val="17"/>
              </w:rPr>
              <w:t>사설 전적은 사용자 파일 첨부</w:t>
            </w:r>
          </w:p>
        </w:tc>
        <w:tc>
          <w:tcPr>
            <w:tcW w:type="dxa" w:w="5112"/>
            <w:vAlign w:val="center"/>
          </w:tcPr>
          <w:p>
            <w:r/>
            <w:r>
              <w:rPr>
                <w:b w:val="0"/>
                <w:sz w:val="17"/>
              </w:rPr>
              <w:t>공개 API 가 사설 게임을 주지 않는다. 파일 하나로 10명이 한 번에 기록된다.</w:t>
            </w:r>
          </w:p>
        </w:tc>
      </w:tr>
      <w:tr>
        <w:tc>
          <w:tcPr>
            <w:tcW w:type="dxa" w:w="5112"/>
            <w:vAlign w:val="center"/>
          </w:tcPr>
          <w:p>
            <w:r/>
            <w:r>
              <w:rPr>
                <w:b w:val="0"/>
                <w:sz w:val="17"/>
              </w:rPr>
              <w:t>참가자를 게임이름#태그로 매칭</w:t>
            </w:r>
          </w:p>
        </w:tc>
        <w:tc>
          <w:tcPr>
            <w:tcW w:type="dxa" w:w="5112"/>
            <w:vAlign w:val="center"/>
          </w:tcPr>
          <w:p>
            <w:r/>
            <w:r>
              <w:rPr>
                <w:b w:val="0"/>
                <w:sz w:val="17"/>
              </w:rPr>
              <w:t>클라이언트 기록은 puuid·summonerName 이 모두 익명화되어 다른 식별자가 없다.</w:t>
            </w:r>
          </w:p>
        </w:tc>
      </w:tr>
      <w:tr>
        <w:tc>
          <w:tcPr>
            <w:tcW w:type="dxa" w:w="5112"/>
            <w:vAlign w:val="center"/>
          </w:tcPr>
          <w:p>
            <w:r/>
            <w:r>
              <w:rPr>
                <w:b w:val="0"/>
                <w:sz w:val="17"/>
              </w:rPr>
              <w:t>승패가 어긋나면 저장하지 않음</w:t>
            </w:r>
          </w:p>
        </w:tc>
        <w:tc>
          <w:tcPr>
            <w:tcW w:type="dxa" w:w="5112"/>
            <w:vAlign w:val="center"/>
          </w:tcPr>
          <w:p>
            <w:r/>
            <w:r>
              <w:rPr>
                <w:b w:val="0"/>
                <w:sz w:val="17"/>
              </w:rPr>
              <w:t>틀린 승리 팀은 내전 승률과 이후 팀 밸런싱까지 오염시킨다.</w:t>
            </w:r>
          </w:p>
        </w:tc>
      </w:tr>
      <w:tr>
        <w:tc>
          <w:tcPr>
            <w:tcW w:type="dxa" w:w="5112"/>
            <w:vAlign w:val="center"/>
          </w:tcPr>
          <w:p>
            <w:r/>
            <w:r>
              <w:rPr>
                <w:b w:val="0"/>
                <w:sz w:val="17"/>
              </w:rPr>
              <w:t>MVP·내전 승률을 컬럼에 저장하지 않음</w:t>
            </w:r>
          </w:p>
        </w:tc>
        <w:tc>
          <w:tcPr>
            <w:tcW w:type="dxa" w:w="5112"/>
            <w:vAlign w:val="center"/>
          </w:tcPr>
          <w:p>
            <w:r/>
            <w:r>
              <w:rPr>
                <w:b w:val="0"/>
                <w:sz w:val="17"/>
              </w:rPr>
              <w:t>평점은 결과 확정 뒤에도 들어온다. 저장해 두면 최신 값과 어긋난다.</w:t>
            </w:r>
          </w:p>
        </w:tc>
      </w:tr>
      <w:tr>
        <w:tc>
          <w:tcPr>
            <w:tcW w:type="dxa" w:w="5112"/>
            <w:vAlign w:val="center"/>
          </w:tcPr>
          <w:p>
            <w:r/>
            <w:r>
              <w:rPr>
                <w:b w:val="0"/>
                <w:sz w:val="17"/>
              </w:rPr>
              <w:t>재탐색 대신 자리 교환</w:t>
            </w:r>
          </w:p>
        </w:tc>
        <w:tc>
          <w:tcPr>
            <w:tcW w:type="dxa" w:w="5112"/>
            <w:vAlign w:val="center"/>
          </w:tcPr>
          <w:p>
            <w:r/>
            <w:r>
              <w:rPr>
                <w:b w:val="0"/>
                <w:sz w:val="17"/>
              </w:rPr>
              <w:t>같은 입력이면 재탐색은 거의 같은 답을 낸다. '이 사람을 저쪽으로' 라는 실제 요구를 못 푼다.</w:t>
            </w:r>
          </w:p>
        </w:tc>
      </w:tr>
      <w:tr>
        <w:tc>
          <w:tcPr>
            <w:tcW w:type="dxa" w:w="5112"/>
            <w:vAlign w:val="center"/>
          </w:tcPr>
          <w:p>
            <w:r/>
            <w:r>
              <w:rPr>
                <w:b w:val="0"/>
                <w:sz w:val="17"/>
              </w:rPr>
              <w:t>주관 평가는 1 이 기본인 가산 전용</w:t>
            </w:r>
          </w:p>
        </w:tc>
        <w:tc>
          <w:tcPr>
            <w:tcW w:type="dxa" w:w="5112"/>
            <w:vAlign w:val="center"/>
          </w:tcPr>
          <w:p>
            <w:r/>
            <w:r>
              <w:rPr>
                <w:b w:val="0"/>
                <w:sz w:val="17"/>
              </w:rPr>
              <w:t>매기는 사람이 그렇게 쓰고 있었다. 1 을 최하점으로 읽으면 기본값을 준 사람이 가장 크게 깎인다.</w:t>
            </w:r>
          </w:p>
        </w:tc>
      </w:tr>
      <w:tr>
        <w:tc>
          <w:tcPr>
            <w:tcW w:type="dxa" w:w="5112"/>
            <w:vAlign w:val="center"/>
          </w:tcPr>
          <w:p>
            <w:r/>
            <w:r>
              <w:rPr>
                <w:b w:val="0"/>
                <w:sz w:val="17"/>
              </w:rPr>
              <w:t>9명 슬라이더 대신 MVP 한 표</w:t>
            </w:r>
          </w:p>
        </w:tc>
        <w:tc>
          <w:tcPr>
            <w:tcW w:type="dxa" w:w="5112"/>
            <w:vAlign w:val="center"/>
          </w:tcPr>
          <w:p>
            <w:r/>
            <w:r>
              <w:rPr>
                <w:b w:val="0"/>
                <w:sz w:val="17"/>
              </w:rPr>
              <w:t>아무도 끝까지 매기지 않았다(한 판에 3~7명 참여, 그마저 9명 중 6~8명). 한 번 누르면 끝나는 쪽이 실제로 모인다.</w:t>
            </w:r>
          </w:p>
        </w:tc>
      </w:tr>
      <w:tr>
        <w:tc>
          <w:tcPr>
            <w:tcW w:type="dxa" w:w="5112"/>
            <w:vAlign w:val="center"/>
          </w:tcPr>
          <w:p>
            <w:r/>
            <w:r>
              <w:rPr>
                <w:b w:val="0"/>
                <w:sz w:val="17"/>
              </w:rPr>
              <w:t>AI 는 점수가 아니라 순위를 매긴다</w:t>
            </w:r>
          </w:p>
        </w:tc>
        <w:tc>
          <w:tcPr>
            <w:tcW w:type="dxa" w:w="5112"/>
            <w:vAlign w:val="center"/>
          </w:tcPr>
          <w:p>
            <w:r/>
            <w:r>
              <w:rPr>
                <w:b w:val="0"/>
                <w:sz w:val="17"/>
              </w:rPr>
              <w:t>'7점' 은 판마다 기준이 흔들리지만 '5명 중 2등' 은 그 판 안에서만 비교한다.</w:t>
            </w:r>
          </w:p>
        </w:tc>
      </w:tr>
      <w:tr>
        <w:tc>
          <w:tcPr>
            <w:tcW w:type="dxa" w:w="5112"/>
            <w:vAlign w:val="center"/>
          </w:tcPr>
          <w:p>
            <w:r/>
            <w:r>
              <w:rPr>
                <w:b w:val="0"/>
                <w:sz w:val="17"/>
              </w:rPr>
              <w:t>MVP 투표를 AI 검증에만 쓴다</w:t>
            </w:r>
          </w:p>
        </w:tc>
        <w:tc>
          <w:tcPr>
            <w:tcW w:type="dxa" w:w="5112"/>
            <w:vAlign w:val="center"/>
          </w:tcPr>
          <w:p>
            <w:r/>
            <w:r>
              <w:rPr>
                <w:b w:val="0"/>
                <w:sz w:val="17"/>
              </w:rPr>
              <w:t>독립적인 정답지가 없으면 대본 채점이 실력을 읽는지 말수를 재는지 알 수 없다. 그래서 채점할 때 투표 결과를 보여주지 않는다.</w:t>
            </w:r>
          </w:p>
        </w:tc>
      </w:tr>
      <w:tr>
        <w:tc>
          <w:tcPr>
            <w:tcW w:type="dxa" w:w="5112"/>
            <w:vAlign w:val="center"/>
          </w:tcPr>
          <w:p>
            <w:r/>
            <w:r>
              <w:rPr>
                <w:b w:val="0"/>
                <w:sz w:val="17"/>
              </w:rPr>
              <w:t>10판 전환에 승률만 쓰지 않는다</w:t>
            </w:r>
          </w:p>
        </w:tc>
        <w:tc>
          <w:tcPr>
            <w:tcW w:type="dxa" w:w="5112"/>
            <w:vAlign w:val="center"/>
          </w:tcPr>
          <w:p>
            <w:r/>
            <w:r>
              <w:rPr>
                <w:b w:val="0"/>
                <w:sz w:val="17"/>
              </w:rPr>
              <w:t>밸런서가 잘 돌수록 내전 승률이 50% 로 수렴해 신호가 사라진다. 판별 순위는 팀이 균형 잡혀 있어도 갈린다.</w:t>
            </w:r>
          </w:p>
        </w:tc>
      </w:tr>
      <w:tr>
        <w:tc>
          <w:tcPr>
            <w:tcW w:type="dxa" w:w="5112"/>
            <w:vAlign w:val="center"/>
          </w:tcPr>
          <w:p>
            <w:r/>
            <w:r>
              <w:rPr>
                <w:b w:val="0"/>
                <w:sz w:val="17"/>
              </w:rPr>
              <w:t>표시 점수와 밸런싱 점수를 하나로</w:t>
            </w:r>
          </w:p>
        </w:tc>
        <w:tc>
          <w:tcPr>
            <w:tcW w:type="dxa" w:w="5112"/>
            <w:vAlign w:val="center"/>
          </w:tcPr>
          <w:p>
            <w:r/>
            <w:r>
              <w:rPr>
                <w:b w:val="0"/>
                <w:sz w:val="17"/>
              </w:rPr>
              <w:t>따로 계산하면 화면에 뜬 점수와 실제로 팀을 가르는 점수가 어긋난다.</w:t>
            </w:r>
          </w:p>
        </w:tc>
      </w:tr>
      <w:tr>
        <w:tc>
          <w:tcPr>
            <w:tcW w:type="dxa" w:w="5112"/>
            <w:vAlign w:val="center"/>
          </w:tcPr>
          <w:p>
            <w:r/>
            <w:r>
              <w:rPr>
                <w:b w:val="0"/>
                <w:sz w:val="17"/>
              </w:rPr>
              <w:t>원천 전적과 집계 통계 분리</w:t>
            </w:r>
          </w:p>
        </w:tc>
        <w:tc>
          <w:tcPr>
            <w:tcW w:type="dxa" w:w="5112"/>
            <w:vAlign w:val="center"/>
          </w:tcPr>
          <w:p>
            <w:r/>
            <w:r>
              <w:rPr>
                <w:b w:val="0"/>
                <w:sz w:val="17"/>
              </w:rPr>
              <w:t>집계 로직을 바꿔도 원본 경기 데이터를 잃지 않는다.</w:t>
            </w:r>
          </w:p>
        </w:tc>
      </w:tr>
      <w:tr>
        <w:tc>
          <w:tcPr>
            <w:tcW w:type="dxa" w:w="5112"/>
            <w:vAlign w:val="center"/>
          </w:tcPr>
          <w:p>
            <w:r/>
            <w:r>
              <w:rPr>
                <w:b w:val="0"/>
                <w:sz w:val="17"/>
              </w:rPr>
              <w:t>UI 는 Discord 내부에서 완료</w:t>
            </w:r>
          </w:p>
        </w:tc>
        <w:tc>
          <w:tcPr>
            <w:tcW w:type="dxa" w:w="5112"/>
            <w:vAlign w:val="center"/>
          </w:tcPr>
          <w:p>
            <w:r/>
            <w:r>
              <w:rPr>
                <w:b w:val="0"/>
                <w:sz w:val="17"/>
              </w:rPr>
              <w:t>사용자가 별도 웹사이트를 방문하지 않아도 된다.</w:t>
            </w:r>
          </w:p>
        </w:tc>
      </w:tr>
      <w:tr>
        <w:tc>
          <w:tcPr>
            <w:tcW w:type="dxa" w:w="5112"/>
            <w:vAlign w:val="center"/>
          </w:tcPr>
          <w:p>
            <w:r>
              <w:t>「팀 그대로」의 챔피언 풀은 사슬 단위</w:t>
            </w:r>
            <w:r>
              <w:rPr>
                <w:b w:val="0"/>
                <w:sz w:val="17"/>
              </w:rPr>
            </w:r>
          </w:p>
        </w:tc>
        <w:tc>
          <w:tcPr>
            <w:tcW w:type="dxa" w:w="5112"/>
            <w:vAlign w:val="center"/>
          </w:tcPr>
          <w:p>
            <w:r>
              <w:t>팀을 새로 짜면 풀도 초기화된다. 같은 팀으로 이어 가는 동안에만 피어리스가 의미를 갖는다.</w:t>
            </w:r>
            <w:r>
              <w:rPr>
                <w:b w:val="0"/>
                <w:sz w:val="17"/>
              </w:rPr>
            </w:r>
          </w:p>
        </w:tc>
      </w:tr>
      <w:tr>
        <w:tc>
          <w:tcPr>
            <w:tcW w:type="dxa" w:w="5112"/>
            <w:vAlign w:val="center"/>
          </w:tcPr>
          <w:p>
            <w:r>
              <w:t>PC 상시 구동 대신 클라우드 VM</w:t>
            </w:r>
            <w:r>
              <w:rPr>
                <w:b w:val="0"/>
                <w:sz w:val="17"/>
              </w:rPr>
            </w:r>
          </w:p>
        </w:tc>
        <w:tc>
          <w:tcPr>
            <w:tcW w:type="dxa" w:w="5112"/>
            <w:vAlign w:val="center"/>
          </w:tcPr>
          <w:p>
            <w:r>
              <w:t>내전 때만 켜면 진행 중인 내전의 버튼이 죽는다. 무료 등급에 가장 가까운 e2-micro 로 24시간 띄운다.</w:t>
            </w:r>
            <w:r>
              <w:rPr>
                <w:b w:val="0"/>
                <w:sz w:val="17"/>
              </w:rPr>
            </w:r>
          </w:p>
        </w:tc>
      </w:tr>
    </w:tbl>
    <w:p/>
    <w:p>
      <w:pPr>
        <w:pStyle w:val="Heading1"/>
      </w:pPr>
      <w:r>
        <w:t>15. 완료 기준과 달성 현황</w:t>
      </w:r>
    </w:p>
    <w:p>
      <w:r>
        <w:rPr>
          <w:b/>
        </w:rPr>
        <w:t>초안 MVP 완료 기준</w:t>
      </w:r>
    </w:p>
    <w:p>
      <w:pPr>
        <w:pStyle w:val="ListBullet"/>
      </w:pPr>
      <w:r>
        <w:t>Discord 사용자가 자신의 Riot 계정을 정상 등록할 수 있다. — 달성</w:t>
      </w:r>
    </w:p>
    <w:p>
      <w:pPr>
        <w:pStyle w:val="ListBullet"/>
      </w:pPr>
      <w:r>
        <w:t>등록된 사용자의 기본 전적과 라인 정보를 DB 에 저장할 수 있다. — 달성</w:t>
      </w:r>
    </w:p>
    <w:p>
      <w:pPr>
        <w:pStyle w:val="ListBullet"/>
      </w:pPr>
      <w:r>
        <w:t>10명의 참가자를 모집하고 팀을 자동 생성할 수 있다. — 달성</w:t>
      </w:r>
    </w:p>
    <w:p>
      <w:pPr>
        <w:pStyle w:val="ListBullet"/>
      </w:pPr>
      <w:r>
        <w:t>팀 생성 결과가 점수 차이와 함께 Discord 에 표시된다. — 달성(항목별 내역까지 표시)</w:t>
      </w:r>
    </w:p>
    <w:p>
      <w:pPr>
        <w:pStyle w:val="ListBullet"/>
      </w:pPr>
      <w:r>
        <w:t>경기 결과를 저장하고 개인/내전 통계를 다시 조회할 수 있다. — 달성</w:t>
      </w:r>
    </w:p>
    <w:p>
      <w:pPr>
        <w:pStyle w:val="ListBullet"/>
      </w:pPr>
      <w:r>
        <w:t>저장된 내전 데이터가 다음 팀 생성의 입력값으로 사용된다. — 달성</w:t>
      </w:r>
    </w:p>
    <w:p>
      <w:pPr>
        <w:pStyle w:val="ListBullet"/>
      </w:pPr>
      <w:r>
        <w:t>Riot API 장애 또는 rate limit 상황에서도 서비스가 완전히 중단되지 않는다. — 달성</w:t>
      </w:r>
    </w:p>
    <w:p>
      <w:r>
        <w:rPr>
          <w:b/>
        </w:rPr>
        <w:t>초안 이후 추가로 달성한 것</w:t>
      </w:r>
    </w:p>
    <w:p>
      <w:pPr>
        <w:pStyle w:val="ListBullet"/>
      </w:pPr>
      <w:r>
        <w:t>사설 전적 파일로 내전 개인 성적(KDA·CS·딜·골드·와드·첫킬·첫포탑·라인)을 축적한다.</w:t>
      </w:r>
    </w:p>
    <w:p>
      <w:pPr>
        <w:pStyle w:val="ListBullet"/>
      </w:pPr>
      <w:r>
        <w:t>내전 라인별 지표를 op.gg e스포츠 선수 기록과 같은 항목으로 보여준다.</w:t>
      </w:r>
    </w:p>
    <w:p>
      <w:pPr>
        <w:pStyle w:val="ListBullet"/>
      </w:pPr>
      <w:r>
        <w:t>관전자를 모집하고, 참가자·관전자가 상호 평점을 남겨 MVP 를 뽑는다.</w:t>
      </w:r>
    </w:p>
    <w:p>
      <w:pPr>
        <w:pStyle w:val="ListBullet"/>
      </w:pPr>
      <w:r>
        <w:t>오더능력·챔피언폭을 서로 매기고, 오더 상위 2명을 서로 다른 팀에 배치한다.</w:t>
      </w:r>
    </w:p>
    <w:p>
      <w:pPr>
        <w:pStyle w:val="ListBullet"/>
      </w:pPr>
      <w:r>
        <w:t>기피 라인을 간 사람에게 다음 내전에서 그 라인을 주지 않는다.</w:t>
      </w:r>
    </w:p>
    <w:p>
      <w:pPr>
        <w:pStyle w:val="ListBullet"/>
      </w:pPr>
      <w:r>
        <w:t>부계정으로 뛴 내전도 본인 기록으로 이어 붙인다.</w:t>
      </w:r>
    </w:p>
    <w:p>
      <w:pPr>
        <w:pStyle w:val="ListBullet"/>
      </w:pPr>
      <w:r>
        <w:t>봇을 껐다 켜도 진행 중인 내전의 버튼과 최근 MVP 버튼이 되살아난다.</w:t>
      </w:r>
    </w:p>
    <w:p>
      <w:pPr>
        <w:pStyle w:val="ListBullet"/>
      </w:pPr>
      <w:r>
        <w:t>계정 챔피언 숙련도로 챔피언폭을 재고, 솔랭 판수로 신뢰도를 잡는다.</w:t>
      </w:r>
    </w:p>
    <w:p>
      <w:pPr>
        <w:pStyle w:val="ListBullet"/>
      </w:pPr>
      <w:r>
        <w:t>음성 대본과 전적을 함께 읽어 판별 순위를 매기고, MVP 투표로 정확도를 잰다.</w:t>
      </w:r>
    </w:p>
    <w:p>
      <w:pPr>
        <w:pStyle w:val="ListBullet"/>
      </w:pPr>
      <w:r>
        <w:t>버튼으로만 확정한 내전에 전적 파일을 뒤늦게 채울 수 있다.</w:t>
      </w:r>
    </w:p>
    <w:p>
      <w:pPr>
        <w:pStyle w:val="ListBullet"/>
      </w:pPr>
      <w:r>
        <w:t>윈도우 배치 하나로 사설 게임을 골라 받는다. Python 설치가 필요 없다.</w:t>
      </w:r>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디코방 내전 도우미 |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디코방 내전 도우미 - System Design</dc:title>
  <dc:subject>Discord 기반 내전 팀 밸런싱 및 전적 아카이빙 시스템 설계</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